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504"/>
        <w:gridCol w:w="9360"/>
      </w:tblGrid>
      <w:tr w:rsidR="00823137" w:rsidRPr="00B710CF" w14:paraId="6065FB17" w14:textId="77777777">
        <w:trPr>
          <w:trHeight w:val="13248"/>
        </w:trPr>
        <w:tc>
          <w:tcPr>
            <w:tcW w:w="504" w:type="dxa"/>
            <w:shd w:val="clear" w:color="auto" w:fill="0B6B5E"/>
            <w:vAlign w:val="center"/>
          </w:tcPr>
          <w:p w14:paraId="39EE24B4" w14:textId="77777777" w:rsidR="00823137" w:rsidRDefault="00823137"/>
        </w:tc>
        <w:tc>
          <w:tcPr>
            <w:tcW w:w="9360" w:type="dxa"/>
          </w:tcPr>
          <w:p w14:paraId="0002D22E" w14:textId="77777777" w:rsidR="00823137" w:rsidRDefault="00000000">
            <w:pPr>
              <w:jc w:val="center"/>
            </w:pPr>
            <w:r>
              <w:rPr>
                <w:noProof/>
              </w:rPr>
              <w:drawing>
                <wp:inline distT="0" distB="0" distL="0" distR="0" wp14:anchorId="1B2714B4" wp14:editId="455208C5">
                  <wp:extent cx="2834640" cy="1009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2834640" cy="1009132"/>
                          </a:xfrm>
                          <a:prstGeom prst="rect">
                            <a:avLst/>
                          </a:prstGeom>
                        </pic:spPr>
                      </pic:pic>
                    </a:graphicData>
                  </a:graphic>
                </wp:inline>
              </w:drawing>
            </w:r>
          </w:p>
          <w:p w14:paraId="0745D873" w14:textId="77777777" w:rsidR="00823137" w:rsidRPr="00F5449D" w:rsidRDefault="00000000">
            <w:pPr>
              <w:spacing w:before="400"/>
              <w:jc w:val="center"/>
              <w:rPr>
                <w:lang w:val="es-MX"/>
              </w:rPr>
            </w:pPr>
            <w:r w:rsidRPr="00F5449D">
              <w:rPr>
                <w:b/>
                <w:sz w:val="40"/>
                <w:lang w:val="es-MX"/>
              </w:rPr>
              <w:t>UNIVERSIDAD TECNOLÓGICA METROPOLITANA</w:t>
            </w:r>
          </w:p>
          <w:p w14:paraId="1D8D6DED" w14:textId="77777777" w:rsidR="00823137" w:rsidRPr="00F5449D" w:rsidRDefault="00000000">
            <w:pPr>
              <w:spacing w:before="240"/>
              <w:jc w:val="center"/>
              <w:rPr>
                <w:lang w:val="es-MX"/>
              </w:rPr>
            </w:pPr>
            <w:r w:rsidRPr="00F5449D">
              <w:rPr>
                <w:sz w:val="26"/>
                <w:lang w:val="es-MX"/>
              </w:rPr>
              <w:t>DIVISIÓN TECNOLOGÍAS DE LA INFORMACIÓN Y COMUNICACIÓN</w:t>
            </w:r>
          </w:p>
          <w:p w14:paraId="55BEDC9C" w14:textId="77777777" w:rsidR="00823137" w:rsidRPr="00F5449D" w:rsidRDefault="00000000">
            <w:pPr>
              <w:spacing w:before="400"/>
              <w:jc w:val="center"/>
              <w:rPr>
                <w:lang w:val="es-MX"/>
              </w:rPr>
            </w:pPr>
            <w:r w:rsidRPr="00F5449D">
              <w:rPr>
                <w:sz w:val="26"/>
                <w:lang w:val="es-MX"/>
              </w:rPr>
              <w:t>Ingeniería en Desarrollo y Gestión de Software</w:t>
            </w:r>
          </w:p>
          <w:p w14:paraId="1622204B" w14:textId="77777777" w:rsidR="00823137" w:rsidRPr="00F5449D" w:rsidRDefault="00000000">
            <w:pPr>
              <w:spacing w:before="720"/>
              <w:jc w:val="center"/>
              <w:rPr>
                <w:lang w:val="es-MX"/>
              </w:rPr>
            </w:pPr>
            <w:r w:rsidRPr="00F5449D">
              <w:rPr>
                <w:b/>
                <w:sz w:val="30"/>
                <w:lang w:val="es-MX"/>
              </w:rPr>
              <w:t>Extracción de conocimiento en bases de datos</w:t>
            </w:r>
          </w:p>
          <w:p w14:paraId="363DABFF" w14:textId="77777777" w:rsidR="00823137" w:rsidRPr="00F5449D" w:rsidRDefault="00000000">
            <w:pPr>
              <w:spacing w:before="280"/>
              <w:jc w:val="center"/>
              <w:rPr>
                <w:lang w:val="es-MX"/>
              </w:rPr>
            </w:pPr>
            <w:r w:rsidRPr="00F5449D">
              <w:rPr>
                <w:b/>
                <w:sz w:val="44"/>
                <w:lang w:val="es-MX"/>
              </w:rPr>
              <w:t>PRÁCTICA 2</w:t>
            </w:r>
          </w:p>
          <w:p w14:paraId="76FC2BCD" w14:textId="77777777" w:rsidR="00823137" w:rsidRPr="00F5449D" w:rsidRDefault="00000000">
            <w:pPr>
              <w:spacing w:before="560"/>
              <w:jc w:val="center"/>
              <w:rPr>
                <w:lang w:val="es-MX"/>
              </w:rPr>
            </w:pPr>
            <w:r w:rsidRPr="00F5449D">
              <w:rPr>
                <w:b/>
                <w:sz w:val="28"/>
                <w:lang w:val="es-MX"/>
              </w:rPr>
              <w:t xml:space="preserve">Modelo Estrella para la elaboración de un Data </w:t>
            </w:r>
            <w:proofErr w:type="spellStart"/>
            <w:r w:rsidRPr="00F5449D">
              <w:rPr>
                <w:b/>
                <w:sz w:val="28"/>
                <w:lang w:val="es-MX"/>
              </w:rPr>
              <w:t>Warehouse</w:t>
            </w:r>
            <w:proofErr w:type="spellEnd"/>
          </w:p>
          <w:p w14:paraId="43295354" w14:textId="77777777" w:rsidR="00823137" w:rsidRPr="00F5449D" w:rsidRDefault="00000000">
            <w:pPr>
              <w:spacing w:before="400"/>
              <w:jc w:val="center"/>
              <w:rPr>
                <w:lang w:val="es-MX"/>
              </w:rPr>
            </w:pPr>
            <w:r w:rsidRPr="00F5449D">
              <w:rPr>
                <w:b/>
                <w:sz w:val="26"/>
                <w:lang w:val="es-MX"/>
              </w:rPr>
              <w:t>Docente: Ing. Laura Angelina Castillo Salazar</w:t>
            </w:r>
          </w:p>
          <w:p w14:paraId="236EA119" w14:textId="77777777" w:rsidR="00823137" w:rsidRPr="00F5449D" w:rsidRDefault="00000000">
            <w:pPr>
              <w:spacing w:before="120"/>
              <w:jc w:val="center"/>
              <w:rPr>
                <w:lang w:val="es-MX"/>
              </w:rPr>
            </w:pPr>
            <w:r w:rsidRPr="00F5449D">
              <w:rPr>
                <w:b/>
                <w:sz w:val="26"/>
                <w:lang w:val="es-MX"/>
              </w:rPr>
              <w:t>Integrantes:</w:t>
            </w:r>
          </w:p>
          <w:p w14:paraId="6626FEEB" w14:textId="77777777" w:rsidR="00823137" w:rsidRPr="00F5449D" w:rsidRDefault="00000000">
            <w:pPr>
              <w:spacing w:after="0"/>
              <w:jc w:val="center"/>
              <w:rPr>
                <w:lang w:val="es-MX"/>
              </w:rPr>
            </w:pPr>
            <w:r w:rsidRPr="00F5449D">
              <w:rPr>
                <w:sz w:val="24"/>
                <w:lang w:val="es-MX"/>
              </w:rPr>
              <w:t>Ek Pech Luis Alfonso</w:t>
            </w:r>
          </w:p>
          <w:p w14:paraId="010E581D" w14:textId="77777777" w:rsidR="00823137" w:rsidRPr="00F5449D" w:rsidRDefault="00000000">
            <w:pPr>
              <w:spacing w:after="0"/>
              <w:jc w:val="center"/>
              <w:rPr>
                <w:lang w:val="es-MX"/>
              </w:rPr>
            </w:pPr>
            <w:r w:rsidRPr="00F5449D">
              <w:rPr>
                <w:sz w:val="24"/>
                <w:lang w:val="es-MX"/>
              </w:rPr>
              <w:t>Escalera Carreta Braulio</w:t>
            </w:r>
          </w:p>
          <w:p w14:paraId="1E5702BD" w14:textId="77777777" w:rsidR="00823137" w:rsidRPr="00F5449D" w:rsidRDefault="00000000">
            <w:pPr>
              <w:spacing w:after="0"/>
              <w:jc w:val="center"/>
              <w:rPr>
                <w:lang w:val="es-MX"/>
              </w:rPr>
            </w:pPr>
            <w:r w:rsidRPr="00F5449D">
              <w:rPr>
                <w:sz w:val="24"/>
                <w:lang w:val="es-MX"/>
              </w:rPr>
              <w:t>Pech Santiago Santos</w:t>
            </w:r>
          </w:p>
          <w:p w14:paraId="0B10DAF7" w14:textId="77777777" w:rsidR="00823137" w:rsidRPr="00F5449D" w:rsidRDefault="00000000">
            <w:pPr>
              <w:spacing w:after="0"/>
              <w:jc w:val="center"/>
              <w:rPr>
                <w:lang w:val="es-MX"/>
              </w:rPr>
            </w:pPr>
            <w:r w:rsidRPr="00F5449D">
              <w:rPr>
                <w:sz w:val="24"/>
                <w:lang w:val="es-MX"/>
              </w:rPr>
              <w:t>Pérez Dzib José Carlos</w:t>
            </w:r>
          </w:p>
          <w:p w14:paraId="20ACED97" w14:textId="77777777" w:rsidR="00823137" w:rsidRPr="00F5449D" w:rsidRDefault="00000000">
            <w:pPr>
              <w:spacing w:before="360"/>
              <w:jc w:val="center"/>
              <w:rPr>
                <w:lang w:val="es-MX"/>
              </w:rPr>
            </w:pPr>
            <w:r w:rsidRPr="00F5449D">
              <w:rPr>
                <w:b/>
                <w:sz w:val="24"/>
                <w:lang w:val="es-MX"/>
              </w:rPr>
              <w:t>9°-A Ingeniería en Desarrollo y Gestión de Software</w:t>
            </w:r>
          </w:p>
          <w:p w14:paraId="2523905D" w14:textId="77777777" w:rsidR="00823137" w:rsidRPr="00F5449D" w:rsidRDefault="00000000">
            <w:pPr>
              <w:spacing w:before="360"/>
              <w:jc w:val="center"/>
              <w:rPr>
                <w:lang w:val="es-MX"/>
              </w:rPr>
            </w:pPr>
            <w:r w:rsidRPr="00F5449D">
              <w:rPr>
                <w:b/>
                <w:sz w:val="24"/>
                <w:lang w:val="es-MX"/>
              </w:rPr>
              <w:t>Mérida, Yucatán, 26 de junio de 2026</w:t>
            </w:r>
          </w:p>
        </w:tc>
      </w:tr>
    </w:tbl>
    <w:p w14:paraId="435E857F" w14:textId="77777777" w:rsidR="00823137" w:rsidRPr="00F5449D" w:rsidRDefault="00000000">
      <w:pPr>
        <w:rPr>
          <w:lang w:val="es-MX"/>
        </w:rPr>
      </w:pPr>
      <w:r w:rsidRPr="00F5449D">
        <w:rPr>
          <w:lang w:val="es-MX"/>
        </w:rPr>
        <w:br w:type="page"/>
      </w:r>
    </w:p>
    <w:sdt>
      <w:sdtPr>
        <w:rPr>
          <w:rFonts w:ascii="Arial" w:eastAsiaTheme="minorEastAsia" w:hAnsi="Arial" w:cstheme="minorBidi"/>
          <w:b w:val="0"/>
          <w:bCs w:val="0"/>
          <w:color w:val="auto"/>
          <w:sz w:val="22"/>
          <w:szCs w:val="22"/>
          <w:lang w:val="es-ES"/>
        </w:rPr>
        <w:id w:val="-1857957572"/>
        <w:docPartObj>
          <w:docPartGallery w:val="Table of Contents"/>
          <w:docPartUnique/>
        </w:docPartObj>
      </w:sdtPr>
      <w:sdtContent>
        <w:p w14:paraId="5A9733F2" w14:textId="192C3561" w:rsidR="00C443EB" w:rsidRDefault="00C443EB">
          <w:pPr>
            <w:pStyle w:val="TtuloTDC"/>
          </w:pPr>
          <w:r>
            <w:rPr>
              <w:lang w:val="es-ES"/>
            </w:rPr>
            <w:t>Contenido</w:t>
          </w:r>
        </w:p>
        <w:p w14:paraId="6DDDDCDE" w14:textId="08136329" w:rsidR="00FF243A" w:rsidRDefault="00C443EB">
          <w:pPr>
            <w:pStyle w:val="TDC1"/>
            <w:tabs>
              <w:tab w:val="right" w:leader="dot" w:pos="10070"/>
            </w:tabs>
            <w:rPr>
              <w:rFonts w:asciiTheme="minorHAnsi" w:hAnsiTheme="minorHAnsi"/>
              <w:noProof/>
              <w:kern w:val="2"/>
              <w:sz w:val="24"/>
              <w:szCs w:val="24"/>
              <w:lang w:val="es-MX" w:eastAsia="zh-CN"/>
              <w14:ligatures w14:val="standardContextual"/>
            </w:rPr>
          </w:pPr>
          <w:r>
            <w:fldChar w:fldCharType="begin"/>
          </w:r>
          <w:r>
            <w:instrText xml:space="preserve"> TOC \o "1-3" \h \z \u </w:instrText>
          </w:r>
          <w:r>
            <w:fldChar w:fldCharType="separate"/>
          </w:r>
          <w:hyperlink w:anchor="_Toc233410801" w:history="1">
            <w:r w:rsidR="00FF243A" w:rsidRPr="00894184">
              <w:rPr>
                <w:rStyle w:val="Hipervnculo"/>
                <w:noProof/>
                <w:lang w:val="es-MX"/>
              </w:rPr>
              <w:t>Introducción</w:t>
            </w:r>
            <w:r w:rsidR="00FF243A">
              <w:rPr>
                <w:noProof/>
                <w:webHidden/>
              </w:rPr>
              <w:tab/>
            </w:r>
            <w:r w:rsidR="00FF243A">
              <w:rPr>
                <w:noProof/>
                <w:webHidden/>
              </w:rPr>
              <w:fldChar w:fldCharType="begin"/>
            </w:r>
            <w:r w:rsidR="00FF243A">
              <w:rPr>
                <w:noProof/>
                <w:webHidden/>
              </w:rPr>
              <w:instrText xml:space="preserve"> PAGEREF _Toc233410801 \h </w:instrText>
            </w:r>
            <w:r w:rsidR="00FF243A">
              <w:rPr>
                <w:noProof/>
                <w:webHidden/>
              </w:rPr>
            </w:r>
            <w:r w:rsidR="00FF243A">
              <w:rPr>
                <w:noProof/>
                <w:webHidden/>
              </w:rPr>
              <w:fldChar w:fldCharType="separate"/>
            </w:r>
            <w:r w:rsidR="00FF243A">
              <w:rPr>
                <w:noProof/>
                <w:webHidden/>
              </w:rPr>
              <w:t>3</w:t>
            </w:r>
            <w:r w:rsidR="00FF243A">
              <w:rPr>
                <w:noProof/>
                <w:webHidden/>
              </w:rPr>
              <w:fldChar w:fldCharType="end"/>
            </w:r>
          </w:hyperlink>
        </w:p>
        <w:p w14:paraId="736F11D4" w14:textId="4005D030" w:rsidR="00FF243A" w:rsidRDefault="00FF243A">
          <w:pPr>
            <w:pStyle w:val="TDC1"/>
            <w:tabs>
              <w:tab w:val="right" w:leader="dot" w:pos="10070"/>
            </w:tabs>
            <w:rPr>
              <w:rFonts w:asciiTheme="minorHAnsi" w:hAnsiTheme="minorHAnsi"/>
              <w:noProof/>
              <w:kern w:val="2"/>
              <w:sz w:val="24"/>
              <w:szCs w:val="24"/>
              <w:lang w:val="es-MX" w:eastAsia="zh-CN"/>
              <w14:ligatures w14:val="standardContextual"/>
            </w:rPr>
          </w:pPr>
          <w:hyperlink w:anchor="_Toc233410802" w:history="1">
            <w:r w:rsidRPr="00894184">
              <w:rPr>
                <w:rStyle w:val="Hipervnculo"/>
                <w:noProof/>
                <w:lang w:val="es-MX"/>
              </w:rPr>
              <w:t>Desarrollo</w:t>
            </w:r>
            <w:r>
              <w:rPr>
                <w:noProof/>
                <w:webHidden/>
              </w:rPr>
              <w:tab/>
            </w:r>
            <w:r>
              <w:rPr>
                <w:noProof/>
                <w:webHidden/>
              </w:rPr>
              <w:fldChar w:fldCharType="begin"/>
            </w:r>
            <w:r>
              <w:rPr>
                <w:noProof/>
                <w:webHidden/>
              </w:rPr>
              <w:instrText xml:space="preserve"> PAGEREF _Toc233410802 \h </w:instrText>
            </w:r>
            <w:r>
              <w:rPr>
                <w:noProof/>
                <w:webHidden/>
              </w:rPr>
            </w:r>
            <w:r>
              <w:rPr>
                <w:noProof/>
                <w:webHidden/>
              </w:rPr>
              <w:fldChar w:fldCharType="separate"/>
            </w:r>
            <w:r>
              <w:rPr>
                <w:noProof/>
                <w:webHidden/>
              </w:rPr>
              <w:t>3</w:t>
            </w:r>
            <w:r>
              <w:rPr>
                <w:noProof/>
                <w:webHidden/>
              </w:rPr>
              <w:fldChar w:fldCharType="end"/>
            </w:r>
          </w:hyperlink>
        </w:p>
        <w:p w14:paraId="070BE27D" w14:textId="26FCE8AE"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03" w:history="1">
            <w:r w:rsidRPr="00894184">
              <w:rPr>
                <w:rStyle w:val="Hipervnculo"/>
                <w:noProof/>
                <w:lang w:val="es-MX"/>
              </w:rPr>
              <w:t>Base de datos utilizada</w:t>
            </w:r>
            <w:r>
              <w:rPr>
                <w:noProof/>
                <w:webHidden/>
              </w:rPr>
              <w:tab/>
            </w:r>
            <w:r>
              <w:rPr>
                <w:noProof/>
                <w:webHidden/>
              </w:rPr>
              <w:fldChar w:fldCharType="begin"/>
            </w:r>
            <w:r>
              <w:rPr>
                <w:noProof/>
                <w:webHidden/>
              </w:rPr>
              <w:instrText xml:space="preserve"> PAGEREF _Toc233410803 \h </w:instrText>
            </w:r>
            <w:r>
              <w:rPr>
                <w:noProof/>
                <w:webHidden/>
              </w:rPr>
            </w:r>
            <w:r>
              <w:rPr>
                <w:noProof/>
                <w:webHidden/>
              </w:rPr>
              <w:fldChar w:fldCharType="separate"/>
            </w:r>
            <w:r>
              <w:rPr>
                <w:noProof/>
                <w:webHidden/>
              </w:rPr>
              <w:t>3</w:t>
            </w:r>
            <w:r>
              <w:rPr>
                <w:noProof/>
                <w:webHidden/>
              </w:rPr>
              <w:fldChar w:fldCharType="end"/>
            </w:r>
          </w:hyperlink>
        </w:p>
        <w:p w14:paraId="6DFC7B3F" w14:textId="25DD0337"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04" w:history="1">
            <w:r w:rsidRPr="00894184">
              <w:rPr>
                <w:rStyle w:val="Hipervnculo"/>
                <w:noProof/>
                <w:lang w:val="es-MX"/>
              </w:rPr>
              <w:t>Diseño del Data Warehouse</w:t>
            </w:r>
            <w:r>
              <w:rPr>
                <w:noProof/>
                <w:webHidden/>
              </w:rPr>
              <w:tab/>
            </w:r>
            <w:r>
              <w:rPr>
                <w:noProof/>
                <w:webHidden/>
              </w:rPr>
              <w:fldChar w:fldCharType="begin"/>
            </w:r>
            <w:r>
              <w:rPr>
                <w:noProof/>
                <w:webHidden/>
              </w:rPr>
              <w:instrText xml:space="preserve"> PAGEREF _Toc233410804 \h </w:instrText>
            </w:r>
            <w:r>
              <w:rPr>
                <w:noProof/>
                <w:webHidden/>
              </w:rPr>
            </w:r>
            <w:r>
              <w:rPr>
                <w:noProof/>
                <w:webHidden/>
              </w:rPr>
              <w:fldChar w:fldCharType="separate"/>
            </w:r>
            <w:r>
              <w:rPr>
                <w:noProof/>
                <w:webHidden/>
              </w:rPr>
              <w:t>5</w:t>
            </w:r>
            <w:r>
              <w:rPr>
                <w:noProof/>
                <w:webHidden/>
              </w:rPr>
              <w:fldChar w:fldCharType="end"/>
            </w:r>
          </w:hyperlink>
        </w:p>
        <w:p w14:paraId="0A1115AD" w14:textId="322CABEF"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05" w:history="1">
            <w:r w:rsidRPr="00894184">
              <w:rPr>
                <w:rStyle w:val="Hipervnculo"/>
                <w:noProof/>
              </w:rPr>
              <w:t>Tabla de hechos</w:t>
            </w:r>
            <w:r>
              <w:rPr>
                <w:noProof/>
                <w:webHidden/>
              </w:rPr>
              <w:tab/>
            </w:r>
            <w:r>
              <w:rPr>
                <w:noProof/>
                <w:webHidden/>
              </w:rPr>
              <w:fldChar w:fldCharType="begin"/>
            </w:r>
            <w:r>
              <w:rPr>
                <w:noProof/>
                <w:webHidden/>
              </w:rPr>
              <w:instrText xml:space="preserve"> PAGEREF _Toc233410805 \h </w:instrText>
            </w:r>
            <w:r>
              <w:rPr>
                <w:noProof/>
                <w:webHidden/>
              </w:rPr>
            </w:r>
            <w:r>
              <w:rPr>
                <w:noProof/>
                <w:webHidden/>
              </w:rPr>
              <w:fldChar w:fldCharType="separate"/>
            </w:r>
            <w:r>
              <w:rPr>
                <w:noProof/>
                <w:webHidden/>
              </w:rPr>
              <w:t>6</w:t>
            </w:r>
            <w:r>
              <w:rPr>
                <w:noProof/>
                <w:webHidden/>
              </w:rPr>
              <w:fldChar w:fldCharType="end"/>
            </w:r>
          </w:hyperlink>
        </w:p>
        <w:p w14:paraId="4C795601" w14:textId="2692B0C3"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06" w:history="1">
            <w:r w:rsidRPr="00894184">
              <w:rPr>
                <w:rStyle w:val="Hipervnculo"/>
                <w:noProof/>
                <w:lang w:val="es-MX"/>
              </w:rPr>
              <w:t>Tablas de dimensiones</w:t>
            </w:r>
            <w:r>
              <w:rPr>
                <w:noProof/>
                <w:webHidden/>
              </w:rPr>
              <w:tab/>
            </w:r>
            <w:r>
              <w:rPr>
                <w:noProof/>
                <w:webHidden/>
              </w:rPr>
              <w:fldChar w:fldCharType="begin"/>
            </w:r>
            <w:r>
              <w:rPr>
                <w:noProof/>
                <w:webHidden/>
              </w:rPr>
              <w:instrText xml:space="preserve"> PAGEREF _Toc233410806 \h </w:instrText>
            </w:r>
            <w:r>
              <w:rPr>
                <w:noProof/>
                <w:webHidden/>
              </w:rPr>
            </w:r>
            <w:r>
              <w:rPr>
                <w:noProof/>
                <w:webHidden/>
              </w:rPr>
              <w:fldChar w:fldCharType="separate"/>
            </w:r>
            <w:r>
              <w:rPr>
                <w:noProof/>
                <w:webHidden/>
              </w:rPr>
              <w:t>6</w:t>
            </w:r>
            <w:r>
              <w:rPr>
                <w:noProof/>
                <w:webHidden/>
              </w:rPr>
              <w:fldChar w:fldCharType="end"/>
            </w:r>
          </w:hyperlink>
        </w:p>
        <w:p w14:paraId="65E53B21" w14:textId="1C51A93B"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07" w:history="1">
            <w:r w:rsidRPr="00894184">
              <w:rPr>
                <w:rStyle w:val="Hipervnculo"/>
                <w:noProof/>
                <w:lang w:val="es-MX"/>
              </w:rPr>
              <w:t>Modelo estrella</w:t>
            </w:r>
            <w:r>
              <w:rPr>
                <w:noProof/>
                <w:webHidden/>
              </w:rPr>
              <w:tab/>
            </w:r>
            <w:r>
              <w:rPr>
                <w:noProof/>
                <w:webHidden/>
              </w:rPr>
              <w:fldChar w:fldCharType="begin"/>
            </w:r>
            <w:r>
              <w:rPr>
                <w:noProof/>
                <w:webHidden/>
              </w:rPr>
              <w:instrText xml:space="preserve"> PAGEREF _Toc233410807 \h </w:instrText>
            </w:r>
            <w:r>
              <w:rPr>
                <w:noProof/>
                <w:webHidden/>
              </w:rPr>
            </w:r>
            <w:r>
              <w:rPr>
                <w:noProof/>
                <w:webHidden/>
              </w:rPr>
              <w:fldChar w:fldCharType="separate"/>
            </w:r>
            <w:r>
              <w:rPr>
                <w:noProof/>
                <w:webHidden/>
              </w:rPr>
              <w:t>6</w:t>
            </w:r>
            <w:r>
              <w:rPr>
                <w:noProof/>
                <w:webHidden/>
              </w:rPr>
              <w:fldChar w:fldCharType="end"/>
            </w:r>
          </w:hyperlink>
        </w:p>
        <w:p w14:paraId="261A47DE" w14:textId="44BA28C7" w:rsidR="00FF243A" w:rsidRDefault="00FF243A">
          <w:pPr>
            <w:pStyle w:val="TDC1"/>
            <w:tabs>
              <w:tab w:val="right" w:leader="dot" w:pos="10070"/>
            </w:tabs>
            <w:rPr>
              <w:rFonts w:asciiTheme="minorHAnsi" w:hAnsiTheme="minorHAnsi"/>
              <w:noProof/>
              <w:kern w:val="2"/>
              <w:sz w:val="24"/>
              <w:szCs w:val="24"/>
              <w:lang w:val="es-MX" w:eastAsia="zh-CN"/>
              <w14:ligatures w14:val="standardContextual"/>
            </w:rPr>
          </w:pPr>
          <w:hyperlink w:anchor="_Toc233410808" w:history="1">
            <w:r w:rsidRPr="00894184">
              <w:rPr>
                <w:rStyle w:val="Hipervnculo"/>
                <w:noProof/>
                <w:lang w:val="es-MX"/>
              </w:rPr>
              <w:t>Proceso ETL</w:t>
            </w:r>
            <w:r>
              <w:rPr>
                <w:noProof/>
                <w:webHidden/>
              </w:rPr>
              <w:tab/>
            </w:r>
            <w:r>
              <w:rPr>
                <w:noProof/>
                <w:webHidden/>
              </w:rPr>
              <w:fldChar w:fldCharType="begin"/>
            </w:r>
            <w:r>
              <w:rPr>
                <w:noProof/>
                <w:webHidden/>
              </w:rPr>
              <w:instrText xml:space="preserve"> PAGEREF _Toc233410808 \h </w:instrText>
            </w:r>
            <w:r>
              <w:rPr>
                <w:noProof/>
                <w:webHidden/>
              </w:rPr>
            </w:r>
            <w:r>
              <w:rPr>
                <w:noProof/>
                <w:webHidden/>
              </w:rPr>
              <w:fldChar w:fldCharType="separate"/>
            </w:r>
            <w:r>
              <w:rPr>
                <w:noProof/>
                <w:webHidden/>
              </w:rPr>
              <w:t>7</w:t>
            </w:r>
            <w:r>
              <w:rPr>
                <w:noProof/>
                <w:webHidden/>
              </w:rPr>
              <w:fldChar w:fldCharType="end"/>
            </w:r>
          </w:hyperlink>
        </w:p>
        <w:p w14:paraId="5943D22F" w14:textId="0CA94F94"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09" w:history="1">
            <w:r w:rsidRPr="00894184">
              <w:rPr>
                <w:rStyle w:val="Hipervnculo"/>
                <w:noProof/>
                <w:lang w:val="es-MX"/>
              </w:rPr>
              <w:t>Flujo de control</w:t>
            </w:r>
            <w:r>
              <w:rPr>
                <w:noProof/>
                <w:webHidden/>
              </w:rPr>
              <w:tab/>
            </w:r>
            <w:r>
              <w:rPr>
                <w:noProof/>
                <w:webHidden/>
              </w:rPr>
              <w:fldChar w:fldCharType="begin"/>
            </w:r>
            <w:r>
              <w:rPr>
                <w:noProof/>
                <w:webHidden/>
              </w:rPr>
              <w:instrText xml:space="preserve"> PAGEREF _Toc233410809 \h </w:instrText>
            </w:r>
            <w:r>
              <w:rPr>
                <w:noProof/>
                <w:webHidden/>
              </w:rPr>
            </w:r>
            <w:r>
              <w:rPr>
                <w:noProof/>
                <w:webHidden/>
              </w:rPr>
              <w:fldChar w:fldCharType="separate"/>
            </w:r>
            <w:r>
              <w:rPr>
                <w:noProof/>
                <w:webHidden/>
              </w:rPr>
              <w:t>8</w:t>
            </w:r>
            <w:r>
              <w:rPr>
                <w:noProof/>
                <w:webHidden/>
              </w:rPr>
              <w:fldChar w:fldCharType="end"/>
            </w:r>
          </w:hyperlink>
        </w:p>
        <w:p w14:paraId="19E33A4E" w14:textId="07020DD6"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10" w:history="1">
            <w:r w:rsidRPr="00894184">
              <w:rPr>
                <w:rStyle w:val="Hipervnculo"/>
                <w:noProof/>
                <w:lang w:val="es-MX"/>
              </w:rPr>
              <w:t>Flujo de datos para Products</w:t>
            </w:r>
            <w:r>
              <w:rPr>
                <w:noProof/>
                <w:webHidden/>
              </w:rPr>
              <w:tab/>
            </w:r>
            <w:r>
              <w:rPr>
                <w:noProof/>
                <w:webHidden/>
              </w:rPr>
              <w:fldChar w:fldCharType="begin"/>
            </w:r>
            <w:r>
              <w:rPr>
                <w:noProof/>
                <w:webHidden/>
              </w:rPr>
              <w:instrText xml:space="preserve"> PAGEREF _Toc233410810 \h </w:instrText>
            </w:r>
            <w:r>
              <w:rPr>
                <w:noProof/>
                <w:webHidden/>
              </w:rPr>
            </w:r>
            <w:r>
              <w:rPr>
                <w:noProof/>
                <w:webHidden/>
              </w:rPr>
              <w:fldChar w:fldCharType="separate"/>
            </w:r>
            <w:r>
              <w:rPr>
                <w:noProof/>
                <w:webHidden/>
              </w:rPr>
              <w:t>9</w:t>
            </w:r>
            <w:r>
              <w:rPr>
                <w:noProof/>
                <w:webHidden/>
              </w:rPr>
              <w:fldChar w:fldCharType="end"/>
            </w:r>
          </w:hyperlink>
        </w:p>
        <w:p w14:paraId="3D408506" w14:textId="55450D9A"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11" w:history="1">
            <w:r w:rsidRPr="00894184">
              <w:rPr>
                <w:rStyle w:val="Hipervnculo"/>
                <w:noProof/>
                <w:lang w:val="es-MX"/>
              </w:rPr>
              <w:t>Carga de la tabla de hechos Orders</w:t>
            </w:r>
            <w:r>
              <w:rPr>
                <w:noProof/>
                <w:webHidden/>
              </w:rPr>
              <w:tab/>
            </w:r>
            <w:r>
              <w:rPr>
                <w:noProof/>
                <w:webHidden/>
              </w:rPr>
              <w:fldChar w:fldCharType="begin"/>
            </w:r>
            <w:r>
              <w:rPr>
                <w:noProof/>
                <w:webHidden/>
              </w:rPr>
              <w:instrText xml:space="preserve"> PAGEREF _Toc233410811 \h </w:instrText>
            </w:r>
            <w:r>
              <w:rPr>
                <w:noProof/>
                <w:webHidden/>
              </w:rPr>
            </w:r>
            <w:r>
              <w:rPr>
                <w:noProof/>
                <w:webHidden/>
              </w:rPr>
              <w:fldChar w:fldCharType="separate"/>
            </w:r>
            <w:r>
              <w:rPr>
                <w:noProof/>
                <w:webHidden/>
              </w:rPr>
              <w:t>11</w:t>
            </w:r>
            <w:r>
              <w:rPr>
                <w:noProof/>
                <w:webHidden/>
              </w:rPr>
              <w:fldChar w:fldCharType="end"/>
            </w:r>
          </w:hyperlink>
        </w:p>
        <w:p w14:paraId="6F3C03FB" w14:textId="70AB96DB" w:rsidR="00FF243A" w:rsidRDefault="00FF243A">
          <w:pPr>
            <w:pStyle w:val="TDC2"/>
            <w:tabs>
              <w:tab w:val="right" w:leader="dot" w:pos="10070"/>
            </w:tabs>
            <w:rPr>
              <w:rFonts w:asciiTheme="minorHAnsi" w:hAnsiTheme="minorHAnsi"/>
              <w:noProof/>
              <w:kern w:val="2"/>
              <w:sz w:val="24"/>
              <w:szCs w:val="24"/>
              <w:lang w:val="es-MX" w:eastAsia="zh-CN"/>
              <w14:ligatures w14:val="standardContextual"/>
            </w:rPr>
          </w:pPr>
          <w:hyperlink w:anchor="_Toc233410812" w:history="1">
            <w:r w:rsidRPr="00894184">
              <w:rPr>
                <w:rStyle w:val="Hipervnculo"/>
                <w:noProof/>
                <w:lang w:val="es-MX"/>
              </w:rPr>
              <w:t>Ejecución del paquete</w:t>
            </w:r>
            <w:r>
              <w:rPr>
                <w:noProof/>
                <w:webHidden/>
              </w:rPr>
              <w:tab/>
            </w:r>
            <w:r>
              <w:rPr>
                <w:noProof/>
                <w:webHidden/>
              </w:rPr>
              <w:fldChar w:fldCharType="begin"/>
            </w:r>
            <w:r>
              <w:rPr>
                <w:noProof/>
                <w:webHidden/>
              </w:rPr>
              <w:instrText xml:space="preserve"> PAGEREF _Toc233410812 \h </w:instrText>
            </w:r>
            <w:r>
              <w:rPr>
                <w:noProof/>
                <w:webHidden/>
              </w:rPr>
            </w:r>
            <w:r>
              <w:rPr>
                <w:noProof/>
                <w:webHidden/>
              </w:rPr>
              <w:fldChar w:fldCharType="separate"/>
            </w:r>
            <w:r>
              <w:rPr>
                <w:noProof/>
                <w:webHidden/>
              </w:rPr>
              <w:t>12</w:t>
            </w:r>
            <w:r>
              <w:rPr>
                <w:noProof/>
                <w:webHidden/>
              </w:rPr>
              <w:fldChar w:fldCharType="end"/>
            </w:r>
          </w:hyperlink>
        </w:p>
        <w:p w14:paraId="6C7194FD" w14:textId="55BC040D" w:rsidR="00FF243A" w:rsidRDefault="00FF243A">
          <w:pPr>
            <w:pStyle w:val="TDC1"/>
            <w:tabs>
              <w:tab w:val="right" w:leader="dot" w:pos="10070"/>
            </w:tabs>
            <w:rPr>
              <w:rFonts w:asciiTheme="minorHAnsi" w:hAnsiTheme="minorHAnsi"/>
              <w:noProof/>
              <w:kern w:val="2"/>
              <w:sz w:val="24"/>
              <w:szCs w:val="24"/>
              <w:lang w:val="es-MX" w:eastAsia="zh-CN"/>
              <w14:ligatures w14:val="standardContextual"/>
            </w:rPr>
          </w:pPr>
          <w:hyperlink w:anchor="_Toc233410813" w:history="1">
            <w:r w:rsidRPr="00894184">
              <w:rPr>
                <w:rStyle w:val="Hipervnculo"/>
                <w:noProof/>
                <w:lang w:val="es-MX"/>
              </w:rPr>
              <w:t>Resultados</w:t>
            </w:r>
            <w:r>
              <w:rPr>
                <w:noProof/>
                <w:webHidden/>
              </w:rPr>
              <w:tab/>
            </w:r>
            <w:r>
              <w:rPr>
                <w:noProof/>
                <w:webHidden/>
              </w:rPr>
              <w:fldChar w:fldCharType="begin"/>
            </w:r>
            <w:r>
              <w:rPr>
                <w:noProof/>
                <w:webHidden/>
              </w:rPr>
              <w:instrText xml:space="preserve"> PAGEREF _Toc233410813 \h </w:instrText>
            </w:r>
            <w:r>
              <w:rPr>
                <w:noProof/>
                <w:webHidden/>
              </w:rPr>
            </w:r>
            <w:r>
              <w:rPr>
                <w:noProof/>
                <w:webHidden/>
              </w:rPr>
              <w:fldChar w:fldCharType="separate"/>
            </w:r>
            <w:r>
              <w:rPr>
                <w:noProof/>
                <w:webHidden/>
              </w:rPr>
              <w:t>12</w:t>
            </w:r>
            <w:r>
              <w:rPr>
                <w:noProof/>
                <w:webHidden/>
              </w:rPr>
              <w:fldChar w:fldCharType="end"/>
            </w:r>
          </w:hyperlink>
        </w:p>
        <w:p w14:paraId="5C6DA1D3" w14:textId="4079F92A" w:rsidR="00FF243A" w:rsidRDefault="00FF243A">
          <w:pPr>
            <w:pStyle w:val="TDC1"/>
            <w:tabs>
              <w:tab w:val="right" w:leader="dot" w:pos="10070"/>
            </w:tabs>
            <w:rPr>
              <w:rFonts w:asciiTheme="minorHAnsi" w:hAnsiTheme="minorHAnsi"/>
              <w:noProof/>
              <w:kern w:val="2"/>
              <w:sz w:val="24"/>
              <w:szCs w:val="24"/>
              <w:lang w:val="es-MX" w:eastAsia="zh-CN"/>
              <w14:ligatures w14:val="standardContextual"/>
            </w:rPr>
          </w:pPr>
          <w:hyperlink w:anchor="_Toc233410814" w:history="1">
            <w:r w:rsidRPr="00894184">
              <w:rPr>
                <w:rStyle w:val="Hipervnculo"/>
                <w:noProof/>
                <w:lang w:val="es-MX"/>
              </w:rPr>
              <w:t>Conclusión</w:t>
            </w:r>
            <w:r>
              <w:rPr>
                <w:noProof/>
                <w:webHidden/>
              </w:rPr>
              <w:tab/>
            </w:r>
            <w:r>
              <w:rPr>
                <w:noProof/>
                <w:webHidden/>
              </w:rPr>
              <w:fldChar w:fldCharType="begin"/>
            </w:r>
            <w:r>
              <w:rPr>
                <w:noProof/>
                <w:webHidden/>
              </w:rPr>
              <w:instrText xml:space="preserve"> PAGEREF _Toc233410814 \h </w:instrText>
            </w:r>
            <w:r>
              <w:rPr>
                <w:noProof/>
                <w:webHidden/>
              </w:rPr>
            </w:r>
            <w:r>
              <w:rPr>
                <w:noProof/>
                <w:webHidden/>
              </w:rPr>
              <w:fldChar w:fldCharType="separate"/>
            </w:r>
            <w:r>
              <w:rPr>
                <w:noProof/>
                <w:webHidden/>
              </w:rPr>
              <w:t>17</w:t>
            </w:r>
            <w:r>
              <w:rPr>
                <w:noProof/>
                <w:webHidden/>
              </w:rPr>
              <w:fldChar w:fldCharType="end"/>
            </w:r>
          </w:hyperlink>
        </w:p>
        <w:p w14:paraId="74E5F57D" w14:textId="3C16C303" w:rsidR="00FF243A" w:rsidRDefault="00FF243A">
          <w:pPr>
            <w:pStyle w:val="TDC1"/>
            <w:tabs>
              <w:tab w:val="right" w:leader="dot" w:pos="10070"/>
            </w:tabs>
            <w:rPr>
              <w:rFonts w:asciiTheme="minorHAnsi" w:hAnsiTheme="minorHAnsi"/>
              <w:noProof/>
              <w:kern w:val="2"/>
              <w:sz w:val="24"/>
              <w:szCs w:val="24"/>
              <w:lang w:val="es-MX" w:eastAsia="zh-CN"/>
              <w14:ligatures w14:val="standardContextual"/>
            </w:rPr>
          </w:pPr>
          <w:hyperlink w:anchor="_Toc233410815" w:history="1">
            <w:r w:rsidRPr="00894184">
              <w:rPr>
                <w:rStyle w:val="Hipervnculo"/>
                <w:noProof/>
                <w:lang w:val="es-MX"/>
              </w:rPr>
              <w:t>Repositorio de GitHub</w:t>
            </w:r>
            <w:r>
              <w:rPr>
                <w:noProof/>
                <w:webHidden/>
              </w:rPr>
              <w:tab/>
            </w:r>
            <w:r>
              <w:rPr>
                <w:noProof/>
                <w:webHidden/>
              </w:rPr>
              <w:fldChar w:fldCharType="begin"/>
            </w:r>
            <w:r>
              <w:rPr>
                <w:noProof/>
                <w:webHidden/>
              </w:rPr>
              <w:instrText xml:space="preserve"> PAGEREF _Toc233410815 \h </w:instrText>
            </w:r>
            <w:r>
              <w:rPr>
                <w:noProof/>
                <w:webHidden/>
              </w:rPr>
            </w:r>
            <w:r>
              <w:rPr>
                <w:noProof/>
                <w:webHidden/>
              </w:rPr>
              <w:fldChar w:fldCharType="separate"/>
            </w:r>
            <w:r>
              <w:rPr>
                <w:noProof/>
                <w:webHidden/>
              </w:rPr>
              <w:t>17</w:t>
            </w:r>
            <w:r>
              <w:rPr>
                <w:noProof/>
                <w:webHidden/>
              </w:rPr>
              <w:fldChar w:fldCharType="end"/>
            </w:r>
          </w:hyperlink>
        </w:p>
        <w:p w14:paraId="3507B472" w14:textId="624E25AE" w:rsidR="00FF243A" w:rsidRDefault="00FF243A">
          <w:pPr>
            <w:pStyle w:val="TDC1"/>
            <w:tabs>
              <w:tab w:val="right" w:leader="dot" w:pos="10070"/>
            </w:tabs>
            <w:rPr>
              <w:rFonts w:asciiTheme="minorHAnsi" w:hAnsiTheme="minorHAnsi"/>
              <w:noProof/>
              <w:kern w:val="2"/>
              <w:sz w:val="24"/>
              <w:szCs w:val="24"/>
              <w:lang w:val="es-MX" w:eastAsia="zh-CN"/>
              <w14:ligatures w14:val="standardContextual"/>
            </w:rPr>
          </w:pPr>
          <w:hyperlink w:anchor="_Toc233410816" w:history="1">
            <w:r w:rsidRPr="00894184">
              <w:rPr>
                <w:rStyle w:val="Hipervnculo"/>
                <w:noProof/>
                <w:lang w:val="es-MX"/>
              </w:rPr>
              <w:t>https://github.com/luisfstack-crypto/PRACTICA2.git</w:t>
            </w:r>
            <w:r>
              <w:rPr>
                <w:noProof/>
                <w:webHidden/>
              </w:rPr>
              <w:tab/>
            </w:r>
            <w:r>
              <w:rPr>
                <w:noProof/>
                <w:webHidden/>
              </w:rPr>
              <w:fldChar w:fldCharType="begin"/>
            </w:r>
            <w:r>
              <w:rPr>
                <w:noProof/>
                <w:webHidden/>
              </w:rPr>
              <w:instrText xml:space="preserve"> PAGEREF _Toc233410816 \h </w:instrText>
            </w:r>
            <w:r>
              <w:rPr>
                <w:noProof/>
                <w:webHidden/>
              </w:rPr>
            </w:r>
            <w:r>
              <w:rPr>
                <w:noProof/>
                <w:webHidden/>
              </w:rPr>
              <w:fldChar w:fldCharType="separate"/>
            </w:r>
            <w:r>
              <w:rPr>
                <w:noProof/>
                <w:webHidden/>
              </w:rPr>
              <w:t>17</w:t>
            </w:r>
            <w:r>
              <w:rPr>
                <w:noProof/>
                <w:webHidden/>
              </w:rPr>
              <w:fldChar w:fldCharType="end"/>
            </w:r>
          </w:hyperlink>
        </w:p>
        <w:p w14:paraId="03A252F5" w14:textId="3FBE7456" w:rsidR="00FF243A" w:rsidRDefault="00FF243A">
          <w:pPr>
            <w:pStyle w:val="TDC1"/>
            <w:tabs>
              <w:tab w:val="right" w:leader="dot" w:pos="10070"/>
            </w:tabs>
            <w:rPr>
              <w:rFonts w:asciiTheme="minorHAnsi" w:hAnsiTheme="minorHAnsi"/>
              <w:noProof/>
              <w:kern w:val="2"/>
              <w:sz w:val="24"/>
              <w:szCs w:val="24"/>
              <w:lang w:val="es-MX" w:eastAsia="zh-CN"/>
              <w14:ligatures w14:val="standardContextual"/>
            </w:rPr>
          </w:pPr>
          <w:hyperlink w:anchor="_Toc233410817" w:history="1">
            <w:r w:rsidRPr="00894184">
              <w:rPr>
                <w:rStyle w:val="Hipervnculo"/>
                <w:noProof/>
              </w:rPr>
              <w:t>Bibliografía</w:t>
            </w:r>
            <w:r>
              <w:rPr>
                <w:noProof/>
                <w:webHidden/>
              </w:rPr>
              <w:tab/>
            </w:r>
            <w:r>
              <w:rPr>
                <w:noProof/>
                <w:webHidden/>
              </w:rPr>
              <w:fldChar w:fldCharType="begin"/>
            </w:r>
            <w:r>
              <w:rPr>
                <w:noProof/>
                <w:webHidden/>
              </w:rPr>
              <w:instrText xml:space="preserve"> PAGEREF _Toc233410817 \h </w:instrText>
            </w:r>
            <w:r>
              <w:rPr>
                <w:noProof/>
                <w:webHidden/>
              </w:rPr>
            </w:r>
            <w:r>
              <w:rPr>
                <w:noProof/>
                <w:webHidden/>
              </w:rPr>
              <w:fldChar w:fldCharType="separate"/>
            </w:r>
            <w:r>
              <w:rPr>
                <w:noProof/>
                <w:webHidden/>
              </w:rPr>
              <w:t>17</w:t>
            </w:r>
            <w:r>
              <w:rPr>
                <w:noProof/>
                <w:webHidden/>
              </w:rPr>
              <w:fldChar w:fldCharType="end"/>
            </w:r>
          </w:hyperlink>
        </w:p>
        <w:p w14:paraId="75B0AD84" w14:textId="055536CE" w:rsidR="00C443EB" w:rsidRDefault="00C443EB">
          <w:r>
            <w:rPr>
              <w:b/>
              <w:bCs/>
              <w:lang w:val="es-ES"/>
            </w:rPr>
            <w:fldChar w:fldCharType="end"/>
          </w:r>
        </w:p>
      </w:sdtContent>
    </w:sdt>
    <w:p w14:paraId="0293EC4C" w14:textId="77777777" w:rsidR="00823137" w:rsidRPr="00F5449D" w:rsidRDefault="00000000">
      <w:pPr>
        <w:rPr>
          <w:lang w:val="es-MX"/>
        </w:rPr>
      </w:pPr>
      <w:r w:rsidRPr="00F5449D">
        <w:rPr>
          <w:lang w:val="es-MX"/>
        </w:rPr>
        <w:br w:type="page"/>
      </w:r>
    </w:p>
    <w:p w14:paraId="7FDCCDB0" w14:textId="77777777" w:rsidR="00823137" w:rsidRPr="00AD6C61" w:rsidRDefault="00000000">
      <w:pPr>
        <w:pStyle w:val="Ttulo1"/>
        <w:spacing w:before="160" w:after="120"/>
        <w:rPr>
          <w:color w:val="auto"/>
          <w:sz w:val="20"/>
          <w:szCs w:val="20"/>
          <w:lang w:val="es-MX"/>
        </w:rPr>
      </w:pPr>
      <w:bookmarkStart w:id="0" w:name="_Toc233410801"/>
      <w:r w:rsidRPr="00AD6C61">
        <w:rPr>
          <w:rFonts w:ascii="Arial" w:hAnsi="Arial"/>
          <w:color w:val="auto"/>
          <w:sz w:val="24"/>
          <w:szCs w:val="20"/>
          <w:lang w:val="es-MX"/>
        </w:rPr>
        <w:lastRenderedPageBreak/>
        <w:t>Introducción</w:t>
      </w:r>
      <w:bookmarkEnd w:id="0"/>
    </w:p>
    <w:p w14:paraId="54CBCDFA" w14:textId="77777777" w:rsidR="00823137" w:rsidRPr="00F5449D" w:rsidRDefault="00000000" w:rsidP="00C443EB">
      <w:pPr>
        <w:spacing w:after="120" w:line="360" w:lineRule="auto"/>
        <w:rPr>
          <w:lang w:val="es-MX"/>
        </w:rPr>
      </w:pPr>
      <w:r w:rsidRPr="00F5449D">
        <w:rPr>
          <w:lang w:val="es-MX"/>
        </w:rPr>
        <w:t xml:space="preserve">En la presente práctica se realizó el análisis y construcción de un modelo estrella para la elaboración de un Data </w:t>
      </w:r>
      <w:proofErr w:type="spellStart"/>
      <w:r w:rsidRPr="00F5449D">
        <w:rPr>
          <w:lang w:val="es-MX"/>
        </w:rPr>
        <w:t>Warehouse</w:t>
      </w:r>
      <w:proofErr w:type="spellEnd"/>
      <w:r w:rsidRPr="00F5449D">
        <w:rPr>
          <w:lang w:val="es-MX"/>
        </w:rPr>
        <w:t xml:space="preserve"> utilizando como base de datos origen </w:t>
      </w:r>
      <w:proofErr w:type="spellStart"/>
      <w:r w:rsidRPr="00F5449D">
        <w:rPr>
          <w:lang w:val="es-MX"/>
        </w:rPr>
        <w:t>Northwind</w:t>
      </w:r>
      <w:proofErr w:type="spellEnd"/>
      <w:r w:rsidRPr="00F5449D">
        <w:rPr>
          <w:lang w:val="es-MX"/>
        </w:rPr>
        <w:t xml:space="preserve">. Esta base de datos representa una empresa ficticia llamada </w:t>
      </w:r>
      <w:proofErr w:type="spellStart"/>
      <w:r w:rsidRPr="00F5449D">
        <w:rPr>
          <w:lang w:val="es-MX"/>
        </w:rPr>
        <w:t>Northwind</w:t>
      </w:r>
      <w:proofErr w:type="spellEnd"/>
      <w:r w:rsidRPr="00F5449D">
        <w:rPr>
          <w:lang w:val="es-MX"/>
        </w:rPr>
        <w:t xml:space="preserve"> </w:t>
      </w:r>
      <w:proofErr w:type="spellStart"/>
      <w:r w:rsidRPr="00F5449D">
        <w:rPr>
          <w:lang w:val="es-MX"/>
        </w:rPr>
        <w:t>Traders</w:t>
      </w:r>
      <w:proofErr w:type="spellEnd"/>
      <w:r w:rsidRPr="00F5449D">
        <w:rPr>
          <w:lang w:val="es-MX"/>
        </w:rPr>
        <w:t>, la cual administra información relacionada con pedidos, productos, clientes, empleados, proveedores y categorías.</w:t>
      </w:r>
    </w:p>
    <w:p w14:paraId="29A9D619" w14:textId="77777777" w:rsidR="00823137" w:rsidRPr="00F5449D" w:rsidRDefault="00000000" w:rsidP="00C443EB">
      <w:pPr>
        <w:spacing w:after="120" w:line="360" w:lineRule="auto"/>
        <w:rPr>
          <w:lang w:val="es-MX"/>
        </w:rPr>
      </w:pPr>
      <w:r w:rsidRPr="00F5449D">
        <w:rPr>
          <w:lang w:val="es-MX"/>
        </w:rPr>
        <w:t>El objetivo principal fue identificar la información necesaria para transformar una base de datos transaccional en una estructura orientada al análisis. Para ello, se seleccionó la tabla Orders como tabla de hechos, debido a que concentra la información principal de los pedidos realizados. A partir de esta tabla se definieron diferentes dimensiones que permiten analizar la información desde distintas perspectivas.</w:t>
      </w:r>
    </w:p>
    <w:p w14:paraId="73875498" w14:textId="77777777" w:rsidR="00823137" w:rsidRPr="00F5449D" w:rsidRDefault="00000000" w:rsidP="00C443EB">
      <w:pPr>
        <w:spacing w:after="120" w:line="360" w:lineRule="auto"/>
        <w:rPr>
          <w:lang w:val="es-MX"/>
        </w:rPr>
      </w:pPr>
      <w:r w:rsidRPr="00F5449D">
        <w:rPr>
          <w:lang w:val="es-MX"/>
        </w:rPr>
        <w:t xml:space="preserve">El desarrollo de la práctica se llevó a cabo utilizando SQL Server Management Studio para la creación y validación de las bases de datos, y Visual Studio con SQL Server </w:t>
      </w:r>
      <w:proofErr w:type="spellStart"/>
      <w:r w:rsidRPr="00F5449D">
        <w:rPr>
          <w:lang w:val="es-MX"/>
        </w:rPr>
        <w:t>Integration</w:t>
      </w:r>
      <w:proofErr w:type="spellEnd"/>
      <w:r w:rsidRPr="00F5449D">
        <w:rPr>
          <w:lang w:val="es-MX"/>
        </w:rPr>
        <w:t xml:space="preserve"> Services para realizar el proceso ETL, es decir, la extracción, transformación y carga de datos desde la base </w:t>
      </w:r>
      <w:proofErr w:type="spellStart"/>
      <w:r w:rsidRPr="00F5449D">
        <w:rPr>
          <w:lang w:val="es-MX"/>
        </w:rPr>
        <w:t>Northwind</w:t>
      </w:r>
      <w:proofErr w:type="spellEnd"/>
      <w:r w:rsidRPr="00F5449D">
        <w:rPr>
          <w:lang w:val="es-MX"/>
        </w:rPr>
        <w:t xml:space="preserve"> hacia el Data </w:t>
      </w:r>
      <w:proofErr w:type="spellStart"/>
      <w:r w:rsidRPr="00F5449D">
        <w:rPr>
          <w:lang w:val="es-MX"/>
        </w:rPr>
        <w:t>Warehouse</w:t>
      </w:r>
      <w:proofErr w:type="spellEnd"/>
      <w:r w:rsidRPr="00F5449D">
        <w:rPr>
          <w:lang w:val="es-MX"/>
        </w:rPr>
        <w:t xml:space="preserve"> llamado </w:t>
      </w:r>
      <w:proofErr w:type="spellStart"/>
      <w:r w:rsidRPr="00F5449D">
        <w:rPr>
          <w:lang w:val="es-MX"/>
        </w:rPr>
        <w:t>DW_Northwind</w:t>
      </w:r>
      <w:proofErr w:type="spellEnd"/>
      <w:r w:rsidRPr="00F5449D">
        <w:rPr>
          <w:lang w:val="es-MX"/>
        </w:rPr>
        <w:t>.</w:t>
      </w:r>
    </w:p>
    <w:p w14:paraId="29C5516B" w14:textId="77777777" w:rsidR="00823137" w:rsidRPr="00F5449D" w:rsidRDefault="00000000" w:rsidP="00C443EB">
      <w:pPr>
        <w:spacing w:after="120" w:line="360" w:lineRule="auto"/>
        <w:rPr>
          <w:lang w:val="es-MX"/>
        </w:rPr>
      </w:pPr>
      <w:r w:rsidRPr="00F5449D">
        <w:rPr>
          <w:lang w:val="es-MX"/>
        </w:rPr>
        <w:t>El modelo estrella construido permite organizar los datos de forma clara y eficiente, separando la información descriptiva en tablas de dimensiones y concentrando las mediciones principales en una tabla de hechos. De esta manera, se facilita el análisis de los pedidos, productos, clientes, empleados, proveedores y fechas.</w:t>
      </w:r>
    </w:p>
    <w:p w14:paraId="11D135A3" w14:textId="77777777" w:rsidR="00823137" w:rsidRPr="00AD6C61" w:rsidRDefault="00000000">
      <w:pPr>
        <w:pStyle w:val="Ttulo1"/>
        <w:spacing w:before="160" w:after="120"/>
        <w:rPr>
          <w:color w:val="auto"/>
          <w:sz w:val="20"/>
          <w:szCs w:val="20"/>
          <w:lang w:val="es-MX"/>
        </w:rPr>
      </w:pPr>
      <w:bookmarkStart w:id="1" w:name="_Toc233410802"/>
      <w:r w:rsidRPr="00AD6C61">
        <w:rPr>
          <w:rFonts w:ascii="Arial" w:hAnsi="Arial"/>
          <w:color w:val="auto"/>
          <w:sz w:val="24"/>
          <w:szCs w:val="20"/>
          <w:lang w:val="es-MX"/>
        </w:rPr>
        <w:t>Desarrollo</w:t>
      </w:r>
      <w:bookmarkEnd w:id="1"/>
    </w:p>
    <w:p w14:paraId="220377CC" w14:textId="77777777" w:rsidR="00823137" w:rsidRPr="00AD6C61" w:rsidRDefault="00000000">
      <w:pPr>
        <w:pStyle w:val="Ttulo2"/>
        <w:spacing w:before="160" w:after="80"/>
        <w:rPr>
          <w:color w:val="auto"/>
          <w:sz w:val="22"/>
          <w:szCs w:val="22"/>
          <w:lang w:val="es-MX"/>
        </w:rPr>
      </w:pPr>
      <w:bookmarkStart w:id="2" w:name="_Toc233410803"/>
      <w:r w:rsidRPr="00AD6C61">
        <w:rPr>
          <w:rFonts w:ascii="Arial" w:hAnsi="Arial"/>
          <w:color w:val="auto"/>
          <w:sz w:val="22"/>
          <w:szCs w:val="22"/>
          <w:lang w:val="es-MX"/>
        </w:rPr>
        <w:t>Base de datos utilizada</w:t>
      </w:r>
      <w:bookmarkEnd w:id="2"/>
    </w:p>
    <w:p w14:paraId="7A178ED1" w14:textId="77777777" w:rsidR="00823137" w:rsidRPr="00F5449D" w:rsidRDefault="00000000" w:rsidP="00C443EB">
      <w:pPr>
        <w:spacing w:after="120" w:line="360" w:lineRule="auto"/>
        <w:rPr>
          <w:lang w:val="es-MX"/>
        </w:rPr>
      </w:pPr>
      <w:r w:rsidRPr="00F5449D">
        <w:rPr>
          <w:lang w:val="es-MX"/>
        </w:rPr>
        <w:t xml:space="preserve">Para esta práctica se utilizó la base de datos </w:t>
      </w:r>
      <w:proofErr w:type="spellStart"/>
      <w:r w:rsidRPr="00F5449D">
        <w:rPr>
          <w:lang w:val="es-MX"/>
        </w:rPr>
        <w:t>Northwind</w:t>
      </w:r>
      <w:proofErr w:type="spellEnd"/>
      <w:r w:rsidRPr="00F5449D">
        <w:rPr>
          <w:lang w:val="es-MX"/>
        </w:rPr>
        <w:t xml:space="preserve"> como fuente de información. Esta base contiene datos ficticios, pero estructurados de manera realista, por lo que es útil para realizar prácticas de análisis, integración y preparación de datos.</w:t>
      </w:r>
    </w:p>
    <w:p w14:paraId="74CEF397" w14:textId="77777777" w:rsidR="00823137" w:rsidRPr="00C443EB" w:rsidRDefault="00000000" w:rsidP="00C443EB">
      <w:pPr>
        <w:spacing w:after="120" w:line="360" w:lineRule="auto"/>
        <w:rPr>
          <w:lang w:val="es-MX"/>
        </w:rPr>
      </w:pPr>
      <w:proofErr w:type="spellStart"/>
      <w:r w:rsidRPr="00F5449D">
        <w:rPr>
          <w:lang w:val="es-MX"/>
        </w:rPr>
        <w:t>Northwind</w:t>
      </w:r>
      <w:proofErr w:type="spellEnd"/>
      <w:r w:rsidRPr="00F5449D">
        <w:rPr>
          <w:lang w:val="es-MX"/>
        </w:rPr>
        <w:t xml:space="preserve"> contiene diferentes tablas relacionadas con el funcionamiento de una empresa comercial. </w:t>
      </w:r>
      <w:r w:rsidRPr="00C443EB">
        <w:rPr>
          <w:lang w:val="es-MX"/>
        </w:rPr>
        <w:t>Entre las principales entidades se encuentran:</w:t>
      </w:r>
    </w:p>
    <w:p w14:paraId="4263D7E0" w14:textId="77777777" w:rsidR="00823137" w:rsidRDefault="00000000">
      <w:pPr>
        <w:pStyle w:val="Listaconvietas"/>
        <w:spacing w:after="40"/>
        <w:ind w:left="504"/>
      </w:pPr>
      <w:r>
        <w:t>Categories</w:t>
      </w:r>
    </w:p>
    <w:p w14:paraId="0B5D7522" w14:textId="77777777" w:rsidR="00823137" w:rsidRDefault="00000000">
      <w:pPr>
        <w:pStyle w:val="Listaconvietas"/>
        <w:spacing w:after="40"/>
        <w:ind w:left="504"/>
      </w:pPr>
      <w:r>
        <w:t>CustomerCustomerDemo</w:t>
      </w:r>
    </w:p>
    <w:p w14:paraId="1B635B24" w14:textId="77777777" w:rsidR="00823137" w:rsidRDefault="00000000">
      <w:pPr>
        <w:pStyle w:val="Listaconvietas"/>
        <w:spacing w:after="40"/>
        <w:ind w:left="504"/>
      </w:pPr>
      <w:r>
        <w:t>CustomerDemographics</w:t>
      </w:r>
    </w:p>
    <w:p w14:paraId="4DAC39FC" w14:textId="77777777" w:rsidR="00823137" w:rsidRDefault="00000000">
      <w:pPr>
        <w:pStyle w:val="Listaconvietas"/>
        <w:spacing w:after="40"/>
        <w:ind w:left="504"/>
      </w:pPr>
      <w:r>
        <w:t>Customers</w:t>
      </w:r>
    </w:p>
    <w:p w14:paraId="63396471" w14:textId="77777777" w:rsidR="00823137" w:rsidRDefault="00000000">
      <w:pPr>
        <w:pStyle w:val="Listaconvietas"/>
        <w:spacing w:after="40"/>
        <w:ind w:left="504"/>
      </w:pPr>
      <w:r>
        <w:t>Employees</w:t>
      </w:r>
    </w:p>
    <w:p w14:paraId="2BCF3279" w14:textId="77777777" w:rsidR="00823137" w:rsidRDefault="00000000">
      <w:pPr>
        <w:pStyle w:val="Listaconvietas"/>
        <w:spacing w:after="40"/>
        <w:ind w:left="504"/>
      </w:pPr>
      <w:r>
        <w:t>EmployeeTerritories</w:t>
      </w:r>
    </w:p>
    <w:p w14:paraId="46D00341" w14:textId="77777777" w:rsidR="00823137" w:rsidRDefault="00000000">
      <w:pPr>
        <w:pStyle w:val="Listaconvietas"/>
        <w:spacing w:after="40"/>
        <w:ind w:left="504"/>
      </w:pPr>
      <w:r>
        <w:t>Order Details</w:t>
      </w:r>
    </w:p>
    <w:p w14:paraId="3519B067" w14:textId="77777777" w:rsidR="00823137" w:rsidRDefault="00000000">
      <w:pPr>
        <w:pStyle w:val="Listaconvietas"/>
        <w:spacing w:after="40"/>
        <w:ind w:left="504"/>
      </w:pPr>
      <w:r>
        <w:t>Orders</w:t>
      </w:r>
    </w:p>
    <w:p w14:paraId="35912673" w14:textId="77777777" w:rsidR="00823137" w:rsidRDefault="00000000">
      <w:pPr>
        <w:pStyle w:val="Listaconvietas"/>
        <w:spacing w:after="40"/>
        <w:ind w:left="504"/>
      </w:pPr>
      <w:r>
        <w:t>Products</w:t>
      </w:r>
    </w:p>
    <w:p w14:paraId="1C7CEB1D" w14:textId="77777777" w:rsidR="00823137" w:rsidRDefault="00000000">
      <w:pPr>
        <w:pStyle w:val="Listaconvietas"/>
        <w:spacing w:after="40"/>
        <w:ind w:left="504"/>
      </w:pPr>
      <w:r>
        <w:t>Region</w:t>
      </w:r>
    </w:p>
    <w:p w14:paraId="7F546922" w14:textId="77777777" w:rsidR="00823137" w:rsidRDefault="00000000">
      <w:pPr>
        <w:pStyle w:val="Listaconvietas"/>
        <w:spacing w:after="40"/>
        <w:ind w:left="504"/>
      </w:pPr>
      <w:r>
        <w:t>Shippers</w:t>
      </w:r>
    </w:p>
    <w:p w14:paraId="645246FE" w14:textId="77777777" w:rsidR="00823137" w:rsidRDefault="00000000">
      <w:pPr>
        <w:pStyle w:val="Listaconvietas"/>
        <w:spacing w:after="40"/>
        <w:ind w:left="504"/>
      </w:pPr>
      <w:r>
        <w:lastRenderedPageBreak/>
        <w:t>Suppliers</w:t>
      </w:r>
    </w:p>
    <w:p w14:paraId="437A720A" w14:textId="77777777" w:rsidR="00823137" w:rsidRDefault="00000000">
      <w:pPr>
        <w:pStyle w:val="Listaconvietas"/>
        <w:spacing w:after="40"/>
        <w:ind w:left="504"/>
      </w:pPr>
      <w:r>
        <w:t>Territories</w:t>
      </w:r>
    </w:p>
    <w:p w14:paraId="4B75B576" w14:textId="77777777" w:rsidR="00823137" w:rsidRDefault="00000000">
      <w:pPr>
        <w:jc w:val="center"/>
      </w:pPr>
      <w:r>
        <w:rPr>
          <w:noProof/>
        </w:rPr>
        <w:drawing>
          <wp:inline distT="0" distB="0" distL="0" distR="0" wp14:anchorId="77273D10" wp14:editId="375E844D">
            <wp:extent cx="5212080" cy="2944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212080" cy="2944861"/>
                    </a:xfrm>
                    <a:prstGeom prst="rect">
                      <a:avLst/>
                    </a:prstGeom>
                  </pic:spPr>
                </pic:pic>
              </a:graphicData>
            </a:graphic>
          </wp:inline>
        </w:drawing>
      </w:r>
    </w:p>
    <w:p w14:paraId="7DBF42CF" w14:textId="77777777" w:rsidR="00823137" w:rsidRPr="00F5449D" w:rsidRDefault="00000000">
      <w:pPr>
        <w:spacing w:after="160"/>
        <w:jc w:val="center"/>
        <w:rPr>
          <w:lang w:val="es-MX"/>
        </w:rPr>
      </w:pPr>
      <w:r w:rsidRPr="00F5449D">
        <w:rPr>
          <w:i/>
          <w:sz w:val="20"/>
          <w:lang w:val="es-MX"/>
        </w:rPr>
        <w:t xml:space="preserve">Figura 1. Diagrama de la base de datos </w:t>
      </w:r>
      <w:proofErr w:type="spellStart"/>
      <w:r w:rsidRPr="00F5449D">
        <w:rPr>
          <w:i/>
          <w:sz w:val="20"/>
          <w:lang w:val="es-MX"/>
        </w:rPr>
        <w:t>Northwind</w:t>
      </w:r>
      <w:proofErr w:type="spellEnd"/>
      <w:r w:rsidRPr="00F5449D">
        <w:rPr>
          <w:i/>
          <w:sz w:val="20"/>
          <w:lang w:val="es-MX"/>
        </w:rPr>
        <w:t>.</w:t>
      </w:r>
    </w:p>
    <w:p w14:paraId="2D730253" w14:textId="77777777" w:rsidR="00823137" w:rsidRPr="00C443EB" w:rsidRDefault="00000000" w:rsidP="00C443EB">
      <w:pPr>
        <w:spacing w:after="120" w:line="360" w:lineRule="auto"/>
        <w:rPr>
          <w:lang w:val="es-MX"/>
        </w:rPr>
      </w:pPr>
      <w:r w:rsidRPr="00F5449D">
        <w:rPr>
          <w:lang w:val="es-MX"/>
        </w:rPr>
        <w:t xml:space="preserve">La información principal para el modelo estrella se obtuvo de las tablas Orders, </w:t>
      </w:r>
      <w:proofErr w:type="spellStart"/>
      <w:r w:rsidRPr="00F5449D">
        <w:rPr>
          <w:lang w:val="es-MX"/>
        </w:rPr>
        <w:t>Order</w:t>
      </w:r>
      <w:proofErr w:type="spellEnd"/>
      <w:r w:rsidRPr="00F5449D">
        <w:rPr>
          <w:lang w:val="es-MX"/>
        </w:rPr>
        <w:t xml:space="preserve"> </w:t>
      </w:r>
      <w:proofErr w:type="spellStart"/>
      <w:r w:rsidRPr="00F5449D">
        <w:rPr>
          <w:lang w:val="es-MX"/>
        </w:rPr>
        <w:t>Details</w:t>
      </w:r>
      <w:proofErr w:type="spellEnd"/>
      <w:r w:rsidRPr="00F5449D">
        <w:rPr>
          <w:lang w:val="es-MX"/>
        </w:rPr>
        <w:t xml:space="preserve">, </w:t>
      </w:r>
      <w:proofErr w:type="spellStart"/>
      <w:r w:rsidRPr="00F5449D">
        <w:rPr>
          <w:lang w:val="es-MX"/>
        </w:rPr>
        <w:t>Products</w:t>
      </w:r>
      <w:proofErr w:type="spellEnd"/>
      <w:r w:rsidRPr="00F5449D">
        <w:rPr>
          <w:lang w:val="es-MX"/>
        </w:rPr>
        <w:t xml:space="preserve">, </w:t>
      </w:r>
      <w:proofErr w:type="spellStart"/>
      <w:r w:rsidRPr="00F5449D">
        <w:rPr>
          <w:lang w:val="es-MX"/>
        </w:rPr>
        <w:t>Customers</w:t>
      </w:r>
      <w:proofErr w:type="spellEnd"/>
      <w:r w:rsidRPr="00F5449D">
        <w:rPr>
          <w:lang w:val="es-MX"/>
        </w:rPr>
        <w:t xml:space="preserve">, Employees y Suppliers. </w:t>
      </w:r>
      <w:r w:rsidRPr="00C443EB">
        <w:rPr>
          <w:lang w:val="es-MX"/>
        </w:rPr>
        <w:t>A partir de ellas se construyó el Data Warehouse.</w:t>
      </w:r>
    </w:p>
    <w:p w14:paraId="302CFF32" w14:textId="77777777" w:rsidR="00823137" w:rsidRPr="00C443EB" w:rsidRDefault="00000000">
      <w:pPr>
        <w:jc w:val="center"/>
      </w:pPr>
      <w:r>
        <w:rPr>
          <w:noProof/>
        </w:rPr>
        <w:lastRenderedPageBreak/>
        <w:drawing>
          <wp:inline distT="0" distB="0" distL="0" distR="0" wp14:anchorId="4006509E" wp14:editId="4D4FA4A6">
            <wp:extent cx="4846320" cy="5552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846320" cy="5552936"/>
                    </a:xfrm>
                    <a:prstGeom prst="rect">
                      <a:avLst/>
                    </a:prstGeom>
                  </pic:spPr>
                </pic:pic>
              </a:graphicData>
            </a:graphic>
          </wp:inline>
        </w:drawing>
      </w:r>
    </w:p>
    <w:p w14:paraId="49470139" w14:textId="77777777" w:rsidR="00823137" w:rsidRPr="00C443EB" w:rsidRDefault="00000000">
      <w:pPr>
        <w:spacing w:after="160"/>
        <w:jc w:val="center"/>
        <w:rPr>
          <w:lang w:val="es-MX"/>
        </w:rPr>
      </w:pPr>
      <w:r w:rsidRPr="00C443EB">
        <w:rPr>
          <w:i/>
          <w:sz w:val="20"/>
          <w:lang w:val="es-MX"/>
        </w:rPr>
        <w:t xml:space="preserve">Figura 2. Base de datos </w:t>
      </w:r>
      <w:proofErr w:type="spellStart"/>
      <w:r w:rsidRPr="00C443EB">
        <w:rPr>
          <w:i/>
          <w:sz w:val="20"/>
          <w:lang w:val="es-MX"/>
        </w:rPr>
        <w:t>Northwind</w:t>
      </w:r>
      <w:proofErr w:type="spellEnd"/>
      <w:r w:rsidRPr="00C443EB">
        <w:rPr>
          <w:i/>
          <w:sz w:val="20"/>
          <w:lang w:val="es-MX"/>
        </w:rPr>
        <w:t xml:space="preserve"> como origen y base </w:t>
      </w:r>
      <w:proofErr w:type="spellStart"/>
      <w:r w:rsidRPr="00C443EB">
        <w:rPr>
          <w:i/>
          <w:sz w:val="20"/>
          <w:lang w:val="es-MX"/>
        </w:rPr>
        <w:t>DW_Northwind</w:t>
      </w:r>
      <w:proofErr w:type="spellEnd"/>
      <w:r w:rsidRPr="00C443EB">
        <w:rPr>
          <w:i/>
          <w:sz w:val="20"/>
          <w:lang w:val="es-MX"/>
        </w:rPr>
        <w:t xml:space="preserve"> como destino.</w:t>
      </w:r>
    </w:p>
    <w:p w14:paraId="4406BC4D" w14:textId="77777777" w:rsidR="00823137" w:rsidRPr="001E2B17" w:rsidRDefault="00000000">
      <w:pPr>
        <w:pStyle w:val="Ttulo2"/>
        <w:spacing w:before="160" w:after="80"/>
        <w:rPr>
          <w:color w:val="auto"/>
          <w:sz w:val="22"/>
          <w:szCs w:val="22"/>
          <w:lang w:val="es-MX"/>
        </w:rPr>
      </w:pPr>
      <w:bookmarkStart w:id="3" w:name="_Toc233410804"/>
      <w:r w:rsidRPr="001E2B17">
        <w:rPr>
          <w:rFonts w:ascii="Arial" w:hAnsi="Arial"/>
          <w:color w:val="auto"/>
          <w:sz w:val="22"/>
          <w:szCs w:val="22"/>
          <w:lang w:val="es-MX"/>
        </w:rPr>
        <w:t xml:space="preserve">Diseño del Data </w:t>
      </w:r>
      <w:proofErr w:type="spellStart"/>
      <w:r w:rsidRPr="001E2B17">
        <w:rPr>
          <w:rFonts w:ascii="Arial" w:hAnsi="Arial"/>
          <w:color w:val="auto"/>
          <w:sz w:val="22"/>
          <w:szCs w:val="22"/>
          <w:lang w:val="es-MX"/>
        </w:rPr>
        <w:t>Warehouse</w:t>
      </w:r>
      <w:bookmarkEnd w:id="3"/>
      <w:proofErr w:type="spellEnd"/>
    </w:p>
    <w:p w14:paraId="5172B295" w14:textId="77777777" w:rsidR="00823137" w:rsidRPr="00C443EB" w:rsidRDefault="00000000" w:rsidP="00C443EB">
      <w:pPr>
        <w:spacing w:after="120" w:line="360" w:lineRule="auto"/>
        <w:rPr>
          <w:lang w:val="es-MX"/>
        </w:rPr>
      </w:pPr>
      <w:r w:rsidRPr="00C443EB">
        <w:rPr>
          <w:lang w:val="es-MX"/>
        </w:rPr>
        <w:t xml:space="preserve">Se creó una nueva base de datos llamada </w:t>
      </w:r>
      <w:proofErr w:type="spellStart"/>
      <w:r w:rsidRPr="00C443EB">
        <w:rPr>
          <w:lang w:val="es-MX"/>
        </w:rPr>
        <w:t>DW_Northwind</w:t>
      </w:r>
      <w:proofErr w:type="spellEnd"/>
      <w:r w:rsidRPr="00C443EB">
        <w:rPr>
          <w:lang w:val="es-MX"/>
        </w:rPr>
        <w:t>, la cual funciona como almacén de datos. Esta base fue diseñada con una estructura de modelo estrella, donde la tabla central es la tabla de hechos Orders y alrededor de ella se encuentran las tablas de dimensiones.</w:t>
      </w:r>
    </w:p>
    <w:p w14:paraId="3839EB73" w14:textId="77777777" w:rsidR="00823137" w:rsidRPr="00C443EB" w:rsidRDefault="00000000" w:rsidP="00C443EB">
      <w:pPr>
        <w:spacing w:after="120" w:line="360" w:lineRule="auto"/>
        <w:rPr>
          <w:lang w:val="es-MX"/>
        </w:rPr>
      </w:pPr>
      <w:r w:rsidRPr="00C443EB">
        <w:rPr>
          <w:lang w:val="es-MX"/>
        </w:rPr>
        <w:t xml:space="preserve">Las tablas creadas en el Data </w:t>
      </w:r>
      <w:proofErr w:type="spellStart"/>
      <w:r w:rsidRPr="00C443EB">
        <w:rPr>
          <w:lang w:val="es-MX"/>
        </w:rPr>
        <w:t>Warehouse</w:t>
      </w:r>
      <w:proofErr w:type="spellEnd"/>
      <w:r w:rsidRPr="00C443EB">
        <w:rPr>
          <w:lang w:val="es-MX"/>
        </w:rPr>
        <w:t xml:space="preserve"> fueron:</w:t>
      </w:r>
    </w:p>
    <w:p w14:paraId="210A7525" w14:textId="77777777" w:rsidR="00823137" w:rsidRPr="00C443EB" w:rsidRDefault="00000000">
      <w:pPr>
        <w:pStyle w:val="Listaconvietas"/>
        <w:spacing w:after="40"/>
        <w:ind w:left="504"/>
      </w:pPr>
      <w:r w:rsidRPr="00C443EB">
        <w:t>Products</w:t>
      </w:r>
    </w:p>
    <w:p w14:paraId="293CC22B" w14:textId="77777777" w:rsidR="00823137" w:rsidRPr="00C443EB" w:rsidRDefault="00000000">
      <w:pPr>
        <w:pStyle w:val="Listaconvietas"/>
        <w:spacing w:after="40"/>
        <w:ind w:left="504"/>
      </w:pPr>
      <w:r w:rsidRPr="00C443EB">
        <w:t>Customers</w:t>
      </w:r>
    </w:p>
    <w:p w14:paraId="1AF1A82A" w14:textId="77777777" w:rsidR="00823137" w:rsidRPr="00C443EB" w:rsidRDefault="00000000">
      <w:pPr>
        <w:pStyle w:val="Listaconvietas"/>
        <w:spacing w:after="40"/>
        <w:ind w:left="504"/>
      </w:pPr>
      <w:r w:rsidRPr="00C443EB">
        <w:t>Employees</w:t>
      </w:r>
    </w:p>
    <w:p w14:paraId="43CD241B" w14:textId="77777777" w:rsidR="00823137" w:rsidRPr="00C443EB" w:rsidRDefault="00000000">
      <w:pPr>
        <w:pStyle w:val="Listaconvietas"/>
        <w:spacing w:after="40"/>
        <w:ind w:left="504"/>
      </w:pPr>
      <w:r w:rsidRPr="00C443EB">
        <w:t>Suppliers</w:t>
      </w:r>
    </w:p>
    <w:p w14:paraId="2FEEF946" w14:textId="77777777" w:rsidR="00823137" w:rsidRPr="00C443EB" w:rsidRDefault="00000000">
      <w:pPr>
        <w:pStyle w:val="Listaconvietas"/>
        <w:spacing w:after="40"/>
        <w:ind w:left="504"/>
      </w:pPr>
      <w:r w:rsidRPr="00C443EB">
        <w:t>Time</w:t>
      </w:r>
    </w:p>
    <w:p w14:paraId="7DDDC79F" w14:textId="77777777" w:rsidR="00823137" w:rsidRPr="00C443EB" w:rsidRDefault="00000000">
      <w:pPr>
        <w:pStyle w:val="Listaconvietas"/>
        <w:spacing w:after="40"/>
        <w:ind w:left="504"/>
      </w:pPr>
      <w:r w:rsidRPr="00C443EB">
        <w:t>Orders</w:t>
      </w:r>
    </w:p>
    <w:p w14:paraId="40400CC2" w14:textId="77777777" w:rsidR="00823137" w:rsidRPr="00AD6C61" w:rsidRDefault="00000000">
      <w:pPr>
        <w:pStyle w:val="Ttulo2"/>
        <w:spacing w:before="160" w:after="80"/>
        <w:rPr>
          <w:color w:val="auto"/>
          <w:sz w:val="22"/>
          <w:szCs w:val="22"/>
        </w:rPr>
      </w:pPr>
      <w:bookmarkStart w:id="4" w:name="_Toc233410805"/>
      <w:r w:rsidRPr="00AD6C61">
        <w:rPr>
          <w:rFonts w:ascii="Arial" w:hAnsi="Arial"/>
          <w:color w:val="auto"/>
          <w:sz w:val="22"/>
          <w:szCs w:val="22"/>
        </w:rPr>
        <w:lastRenderedPageBreak/>
        <w:t>Tabla de hechos</w:t>
      </w:r>
      <w:bookmarkEnd w:id="4"/>
    </w:p>
    <w:p w14:paraId="74363AD3" w14:textId="77777777" w:rsidR="00823137" w:rsidRPr="00F5449D" w:rsidRDefault="00000000" w:rsidP="00B710CF">
      <w:pPr>
        <w:spacing w:after="120" w:line="360" w:lineRule="auto"/>
        <w:rPr>
          <w:lang w:val="es-MX"/>
        </w:rPr>
      </w:pPr>
      <w:r w:rsidRPr="00F5449D">
        <w:rPr>
          <w:lang w:val="es-MX"/>
        </w:rPr>
        <w:t>La tabla de hechos seleccionada fue Orders, ya que representa los pedidos realizados y contiene los valores principales que se desean analizar. Esta tabla almacena las claves relacionadas con las dimensiones, además de los campos de precio y cantidad.</w:t>
      </w:r>
    </w:p>
    <w:p w14:paraId="5F7BB460" w14:textId="77777777" w:rsidR="00823137" w:rsidRPr="00F5449D" w:rsidRDefault="00000000" w:rsidP="00B710CF">
      <w:pPr>
        <w:spacing w:after="120" w:line="360" w:lineRule="auto"/>
        <w:rPr>
          <w:lang w:val="es-MX"/>
        </w:rPr>
      </w:pPr>
      <w:r w:rsidRPr="00F5449D">
        <w:rPr>
          <w:lang w:val="es-MX"/>
        </w:rPr>
        <w:t xml:space="preserve">La tabla Orders contiene los campos </w:t>
      </w:r>
      <w:proofErr w:type="spellStart"/>
      <w:r w:rsidRPr="00F5449D">
        <w:rPr>
          <w:lang w:val="es-MX"/>
        </w:rPr>
        <w:t>ProductID</w:t>
      </w:r>
      <w:proofErr w:type="spellEnd"/>
      <w:r w:rsidRPr="00F5449D">
        <w:rPr>
          <w:lang w:val="es-MX"/>
        </w:rPr>
        <w:t xml:space="preserve">, </w:t>
      </w:r>
      <w:proofErr w:type="spellStart"/>
      <w:r w:rsidRPr="00F5449D">
        <w:rPr>
          <w:lang w:val="es-MX"/>
        </w:rPr>
        <w:t>CustomerID</w:t>
      </w:r>
      <w:proofErr w:type="spellEnd"/>
      <w:r w:rsidRPr="00F5449D">
        <w:rPr>
          <w:lang w:val="es-MX"/>
        </w:rPr>
        <w:t xml:space="preserve">, </w:t>
      </w:r>
      <w:proofErr w:type="spellStart"/>
      <w:r w:rsidRPr="00F5449D">
        <w:rPr>
          <w:lang w:val="es-MX"/>
        </w:rPr>
        <w:t>EmployeeID</w:t>
      </w:r>
      <w:proofErr w:type="spellEnd"/>
      <w:r w:rsidRPr="00F5449D">
        <w:rPr>
          <w:lang w:val="es-MX"/>
        </w:rPr>
        <w:t xml:space="preserve">, </w:t>
      </w:r>
      <w:proofErr w:type="spellStart"/>
      <w:r w:rsidRPr="00F5449D">
        <w:rPr>
          <w:lang w:val="es-MX"/>
        </w:rPr>
        <w:t>SupplierID</w:t>
      </w:r>
      <w:proofErr w:type="spellEnd"/>
      <w:r w:rsidRPr="00F5449D">
        <w:rPr>
          <w:lang w:val="es-MX"/>
        </w:rPr>
        <w:t xml:space="preserve">, </w:t>
      </w:r>
      <w:proofErr w:type="spellStart"/>
      <w:r w:rsidRPr="00F5449D">
        <w:rPr>
          <w:lang w:val="es-MX"/>
        </w:rPr>
        <w:t>TimeID</w:t>
      </w:r>
      <w:proofErr w:type="spellEnd"/>
      <w:r w:rsidRPr="00F5449D">
        <w:rPr>
          <w:lang w:val="es-MX"/>
        </w:rPr>
        <w:t xml:space="preserve">, Price y </w:t>
      </w:r>
      <w:proofErr w:type="spellStart"/>
      <w:r w:rsidRPr="00F5449D">
        <w:rPr>
          <w:lang w:val="es-MX"/>
        </w:rPr>
        <w:t>Amount</w:t>
      </w:r>
      <w:proofErr w:type="spellEnd"/>
      <w:r w:rsidRPr="00F5449D">
        <w:rPr>
          <w:lang w:val="es-MX"/>
        </w:rPr>
        <w:t>. Esta estructura permite analizar qué productos se vendieron, a qué clientes, qué empleados participaron, qué proveedores estuvieron relacionados, en qué fecha ocurrió la venta, cuál fue el precio y qué cantidad se vendió.</w:t>
      </w:r>
    </w:p>
    <w:p w14:paraId="27C3AD4E" w14:textId="77777777" w:rsidR="00823137" w:rsidRDefault="00000000">
      <w:pPr>
        <w:jc w:val="center"/>
      </w:pPr>
      <w:r>
        <w:rPr>
          <w:noProof/>
        </w:rPr>
        <w:drawing>
          <wp:inline distT="0" distB="0" distL="0" distR="0" wp14:anchorId="036C59B0" wp14:editId="6EB95F32">
            <wp:extent cx="5394960" cy="3034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94960" cy="3034665"/>
                    </a:xfrm>
                    <a:prstGeom prst="rect">
                      <a:avLst/>
                    </a:prstGeom>
                  </pic:spPr>
                </pic:pic>
              </a:graphicData>
            </a:graphic>
          </wp:inline>
        </w:drawing>
      </w:r>
    </w:p>
    <w:p w14:paraId="18DC486E" w14:textId="77777777" w:rsidR="00823137" w:rsidRPr="00F5449D" w:rsidRDefault="00000000">
      <w:pPr>
        <w:spacing w:after="160"/>
        <w:jc w:val="center"/>
        <w:rPr>
          <w:lang w:val="es-MX"/>
        </w:rPr>
      </w:pPr>
      <w:r w:rsidRPr="00F5449D">
        <w:rPr>
          <w:i/>
          <w:sz w:val="20"/>
          <w:lang w:val="es-MX"/>
        </w:rPr>
        <w:t xml:space="preserve">Figura 3. Diseño de la tabla de hechos Orders en </w:t>
      </w:r>
      <w:proofErr w:type="spellStart"/>
      <w:r w:rsidRPr="00F5449D">
        <w:rPr>
          <w:i/>
          <w:sz w:val="20"/>
          <w:lang w:val="es-MX"/>
        </w:rPr>
        <w:t>DW_Northwind</w:t>
      </w:r>
      <w:proofErr w:type="spellEnd"/>
      <w:r w:rsidRPr="00F5449D">
        <w:rPr>
          <w:i/>
          <w:sz w:val="20"/>
          <w:lang w:val="es-MX"/>
        </w:rPr>
        <w:t>.</w:t>
      </w:r>
    </w:p>
    <w:p w14:paraId="55D35530" w14:textId="77777777" w:rsidR="00823137" w:rsidRPr="00AD6C61" w:rsidRDefault="00000000">
      <w:pPr>
        <w:pStyle w:val="Ttulo2"/>
        <w:spacing w:before="160" w:after="80"/>
        <w:rPr>
          <w:color w:val="auto"/>
          <w:sz w:val="22"/>
          <w:szCs w:val="22"/>
          <w:lang w:val="es-MX"/>
        </w:rPr>
      </w:pPr>
      <w:bookmarkStart w:id="5" w:name="_Toc233410806"/>
      <w:r w:rsidRPr="00AD6C61">
        <w:rPr>
          <w:rFonts w:ascii="Arial" w:hAnsi="Arial"/>
          <w:color w:val="auto"/>
          <w:sz w:val="22"/>
          <w:szCs w:val="22"/>
          <w:lang w:val="es-MX"/>
        </w:rPr>
        <w:t>Tablas de dimensiones</w:t>
      </w:r>
      <w:bookmarkEnd w:id="5"/>
    </w:p>
    <w:p w14:paraId="2777F93E" w14:textId="77777777" w:rsidR="00823137" w:rsidRPr="00C443EB" w:rsidRDefault="00000000" w:rsidP="00C443EB">
      <w:pPr>
        <w:spacing w:after="120" w:line="360" w:lineRule="auto"/>
        <w:rPr>
          <w:lang w:val="es-MX"/>
        </w:rPr>
      </w:pPr>
      <w:r w:rsidRPr="00F5449D">
        <w:rPr>
          <w:lang w:val="es-MX"/>
        </w:rPr>
        <w:t xml:space="preserve">Las dimensiones permiten describir y clasificar la información de la tabla de hechos. </w:t>
      </w:r>
      <w:r w:rsidRPr="00C443EB">
        <w:rPr>
          <w:lang w:val="es-MX"/>
        </w:rPr>
        <w:t>En este caso se utilizaron cinco dimensiones principales:</w:t>
      </w:r>
    </w:p>
    <w:p w14:paraId="40A17B17" w14:textId="77777777" w:rsidR="00823137" w:rsidRPr="00F5449D" w:rsidRDefault="00000000">
      <w:pPr>
        <w:pStyle w:val="Listaconvietas"/>
        <w:spacing w:after="40"/>
        <w:ind w:left="504"/>
        <w:rPr>
          <w:lang w:val="es-MX"/>
        </w:rPr>
      </w:pPr>
      <w:proofErr w:type="spellStart"/>
      <w:r w:rsidRPr="00F5449D">
        <w:rPr>
          <w:lang w:val="es-MX"/>
        </w:rPr>
        <w:t>Products</w:t>
      </w:r>
      <w:proofErr w:type="spellEnd"/>
      <w:r w:rsidRPr="00F5449D">
        <w:rPr>
          <w:lang w:val="es-MX"/>
        </w:rPr>
        <w:t>: almacena el identificador del producto, su nombre y la categoría.</w:t>
      </w:r>
    </w:p>
    <w:p w14:paraId="0DFC0AB5" w14:textId="77777777" w:rsidR="00823137" w:rsidRPr="00F5449D" w:rsidRDefault="00000000">
      <w:pPr>
        <w:pStyle w:val="Listaconvietas"/>
        <w:spacing w:after="40"/>
        <w:ind w:left="504"/>
        <w:rPr>
          <w:lang w:val="es-MX"/>
        </w:rPr>
      </w:pPr>
      <w:proofErr w:type="spellStart"/>
      <w:r w:rsidRPr="00F5449D">
        <w:rPr>
          <w:lang w:val="es-MX"/>
        </w:rPr>
        <w:t>Customers</w:t>
      </w:r>
      <w:proofErr w:type="spellEnd"/>
      <w:r w:rsidRPr="00F5449D">
        <w:rPr>
          <w:lang w:val="es-MX"/>
        </w:rPr>
        <w:t>: almacena información básica del cliente, como empresa, ciudad y país.</w:t>
      </w:r>
    </w:p>
    <w:p w14:paraId="19338411" w14:textId="77777777" w:rsidR="00823137" w:rsidRPr="00F5449D" w:rsidRDefault="00000000">
      <w:pPr>
        <w:pStyle w:val="Listaconvietas"/>
        <w:spacing w:after="40"/>
        <w:ind w:left="504"/>
        <w:rPr>
          <w:lang w:val="es-MX"/>
        </w:rPr>
      </w:pPr>
      <w:r w:rsidRPr="00F5449D">
        <w:rPr>
          <w:lang w:val="es-MX"/>
        </w:rPr>
        <w:t>Employees: almacena información del empleado que atendió el pedido.</w:t>
      </w:r>
    </w:p>
    <w:p w14:paraId="685E507F" w14:textId="77777777" w:rsidR="00823137" w:rsidRPr="00F5449D" w:rsidRDefault="00000000">
      <w:pPr>
        <w:pStyle w:val="Listaconvietas"/>
        <w:spacing w:after="40"/>
        <w:ind w:left="504"/>
        <w:rPr>
          <w:lang w:val="es-MX"/>
        </w:rPr>
      </w:pPr>
      <w:r w:rsidRPr="00F5449D">
        <w:rPr>
          <w:lang w:val="es-MX"/>
        </w:rPr>
        <w:t>Suppliers: almacena datos de los proveedores de los productos.</w:t>
      </w:r>
    </w:p>
    <w:p w14:paraId="05430D8E" w14:textId="77777777" w:rsidR="00823137" w:rsidRDefault="00000000">
      <w:pPr>
        <w:pStyle w:val="Listaconvietas"/>
        <w:spacing w:after="40"/>
        <w:ind w:left="504"/>
        <w:rPr>
          <w:lang w:val="es-MX"/>
        </w:rPr>
      </w:pPr>
      <w:r w:rsidRPr="00F5449D">
        <w:rPr>
          <w:lang w:val="es-MX"/>
        </w:rPr>
        <w:t>Time: almacena la fecha, año, mes y día de los pedidos registrados.</w:t>
      </w:r>
    </w:p>
    <w:p w14:paraId="4EF61D15" w14:textId="77777777" w:rsidR="00C443EB" w:rsidRDefault="00C443EB" w:rsidP="00C443EB">
      <w:pPr>
        <w:pStyle w:val="Listaconvietas"/>
        <w:numPr>
          <w:ilvl w:val="0"/>
          <w:numId w:val="0"/>
        </w:numPr>
        <w:spacing w:after="40"/>
        <w:ind w:left="360" w:hanging="360"/>
        <w:rPr>
          <w:lang w:val="es-MX"/>
        </w:rPr>
      </w:pPr>
    </w:p>
    <w:p w14:paraId="2784DD36" w14:textId="77777777" w:rsidR="00C443EB" w:rsidRDefault="00C443EB" w:rsidP="00C443EB">
      <w:pPr>
        <w:pStyle w:val="Listaconvietas"/>
        <w:numPr>
          <w:ilvl w:val="0"/>
          <w:numId w:val="0"/>
        </w:numPr>
        <w:spacing w:after="40"/>
        <w:ind w:left="360" w:hanging="360"/>
        <w:rPr>
          <w:lang w:val="es-MX"/>
        </w:rPr>
      </w:pPr>
    </w:p>
    <w:p w14:paraId="763189C7" w14:textId="77777777" w:rsidR="00C443EB" w:rsidRDefault="00C443EB" w:rsidP="00C443EB">
      <w:pPr>
        <w:pStyle w:val="Listaconvietas"/>
        <w:numPr>
          <w:ilvl w:val="0"/>
          <w:numId w:val="0"/>
        </w:numPr>
        <w:spacing w:after="40"/>
        <w:ind w:left="360" w:hanging="360"/>
        <w:rPr>
          <w:lang w:val="es-MX"/>
        </w:rPr>
      </w:pPr>
    </w:p>
    <w:p w14:paraId="7DFCDF50" w14:textId="77777777" w:rsidR="00C443EB" w:rsidRDefault="00C443EB" w:rsidP="00C443EB">
      <w:pPr>
        <w:pStyle w:val="Listaconvietas"/>
        <w:numPr>
          <w:ilvl w:val="0"/>
          <w:numId w:val="0"/>
        </w:numPr>
        <w:spacing w:after="40"/>
        <w:ind w:left="360" w:hanging="360"/>
        <w:rPr>
          <w:lang w:val="es-MX"/>
        </w:rPr>
      </w:pPr>
    </w:p>
    <w:p w14:paraId="0EDA591A" w14:textId="77777777" w:rsidR="00C443EB" w:rsidRDefault="00C443EB" w:rsidP="00C443EB">
      <w:pPr>
        <w:pStyle w:val="Listaconvietas"/>
        <w:numPr>
          <w:ilvl w:val="0"/>
          <w:numId w:val="0"/>
        </w:numPr>
        <w:spacing w:after="40"/>
        <w:ind w:left="360" w:hanging="360"/>
        <w:rPr>
          <w:lang w:val="es-MX"/>
        </w:rPr>
      </w:pPr>
    </w:p>
    <w:p w14:paraId="4AFC41DA" w14:textId="77777777" w:rsidR="00B710CF" w:rsidRDefault="00B710CF" w:rsidP="00C443EB">
      <w:pPr>
        <w:pStyle w:val="Listaconvietas"/>
        <w:numPr>
          <w:ilvl w:val="0"/>
          <w:numId w:val="0"/>
        </w:numPr>
        <w:spacing w:after="40"/>
        <w:ind w:left="360" w:hanging="360"/>
        <w:rPr>
          <w:lang w:val="es-MX"/>
        </w:rPr>
      </w:pPr>
    </w:p>
    <w:p w14:paraId="56113412" w14:textId="77777777" w:rsidR="00B710CF" w:rsidRPr="00F5449D" w:rsidRDefault="00B710CF" w:rsidP="00C443EB">
      <w:pPr>
        <w:pStyle w:val="Listaconvietas"/>
        <w:numPr>
          <w:ilvl w:val="0"/>
          <w:numId w:val="0"/>
        </w:numPr>
        <w:spacing w:after="40"/>
        <w:ind w:left="360" w:hanging="360"/>
        <w:rPr>
          <w:lang w:val="es-MX"/>
        </w:rPr>
      </w:pPr>
    </w:p>
    <w:p w14:paraId="786BA5E6" w14:textId="77777777" w:rsidR="00823137" w:rsidRPr="0057691C" w:rsidRDefault="00000000">
      <w:pPr>
        <w:pStyle w:val="Ttulo2"/>
        <w:spacing w:before="160" w:after="80"/>
        <w:rPr>
          <w:color w:val="auto"/>
          <w:sz w:val="22"/>
          <w:szCs w:val="22"/>
          <w:lang w:val="es-MX"/>
        </w:rPr>
      </w:pPr>
      <w:bookmarkStart w:id="6" w:name="_Toc233410807"/>
      <w:r w:rsidRPr="0057691C">
        <w:rPr>
          <w:rFonts w:ascii="Arial" w:hAnsi="Arial"/>
          <w:color w:val="auto"/>
          <w:sz w:val="22"/>
          <w:szCs w:val="22"/>
          <w:lang w:val="es-MX"/>
        </w:rPr>
        <w:lastRenderedPageBreak/>
        <w:t>Modelo estrella</w:t>
      </w:r>
      <w:bookmarkEnd w:id="6"/>
    </w:p>
    <w:p w14:paraId="54C853ED" w14:textId="77777777" w:rsidR="00823137" w:rsidRPr="00F5449D" w:rsidRDefault="00000000" w:rsidP="00C443EB">
      <w:pPr>
        <w:spacing w:after="120" w:line="360" w:lineRule="auto"/>
        <w:rPr>
          <w:lang w:val="es-MX"/>
        </w:rPr>
      </w:pPr>
      <w:r w:rsidRPr="00F5449D">
        <w:rPr>
          <w:lang w:val="es-MX"/>
        </w:rPr>
        <w:t xml:space="preserve">Una vez creadas las tablas del Data </w:t>
      </w:r>
      <w:proofErr w:type="spellStart"/>
      <w:r w:rsidRPr="00F5449D">
        <w:rPr>
          <w:lang w:val="es-MX"/>
        </w:rPr>
        <w:t>Warehouse</w:t>
      </w:r>
      <w:proofErr w:type="spellEnd"/>
      <w:r w:rsidRPr="00F5449D">
        <w:rPr>
          <w:lang w:val="es-MX"/>
        </w:rPr>
        <w:t xml:space="preserve">, se establecieron las relaciones entre la tabla de hechos y las dimensiones. La tabla Orders quedó ubicada como tabla central, mientras que </w:t>
      </w:r>
      <w:proofErr w:type="spellStart"/>
      <w:r w:rsidRPr="00F5449D">
        <w:rPr>
          <w:lang w:val="es-MX"/>
        </w:rPr>
        <w:t>Products</w:t>
      </w:r>
      <w:proofErr w:type="spellEnd"/>
      <w:r w:rsidRPr="00F5449D">
        <w:rPr>
          <w:lang w:val="es-MX"/>
        </w:rPr>
        <w:t xml:space="preserve">, </w:t>
      </w:r>
      <w:proofErr w:type="spellStart"/>
      <w:r w:rsidRPr="00F5449D">
        <w:rPr>
          <w:lang w:val="es-MX"/>
        </w:rPr>
        <w:t>Customers</w:t>
      </w:r>
      <w:proofErr w:type="spellEnd"/>
      <w:r w:rsidRPr="00F5449D">
        <w:rPr>
          <w:lang w:val="es-MX"/>
        </w:rPr>
        <w:t>, Employees, Suppliers y Time quedaron conectadas a ella mediante claves foráneas.</w:t>
      </w:r>
    </w:p>
    <w:p w14:paraId="2448902E" w14:textId="77777777" w:rsidR="00823137" w:rsidRPr="00F5449D" w:rsidRDefault="00000000" w:rsidP="00C443EB">
      <w:pPr>
        <w:spacing w:after="120" w:line="360" w:lineRule="auto"/>
        <w:rPr>
          <w:lang w:val="es-MX"/>
        </w:rPr>
      </w:pPr>
      <w:r w:rsidRPr="00F5449D">
        <w:rPr>
          <w:lang w:val="es-MX"/>
        </w:rPr>
        <w:t>Esta estructura corresponde a una topología de estrella, ya que la tabla de hechos se encuentra en el centro y las dimensiones se organizan alrededor de ella.</w:t>
      </w:r>
    </w:p>
    <w:p w14:paraId="0ECFE977" w14:textId="77777777" w:rsidR="00823137" w:rsidRDefault="00000000">
      <w:pPr>
        <w:jc w:val="center"/>
      </w:pPr>
      <w:r>
        <w:rPr>
          <w:noProof/>
        </w:rPr>
        <w:drawing>
          <wp:inline distT="0" distB="0" distL="0" distR="0" wp14:anchorId="5885EC16" wp14:editId="24BEE9A0">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303520" cy="2983230"/>
                    </a:xfrm>
                    <a:prstGeom prst="rect">
                      <a:avLst/>
                    </a:prstGeom>
                  </pic:spPr>
                </pic:pic>
              </a:graphicData>
            </a:graphic>
          </wp:inline>
        </w:drawing>
      </w:r>
    </w:p>
    <w:p w14:paraId="593C28E9" w14:textId="77777777" w:rsidR="00823137" w:rsidRPr="00F5449D" w:rsidRDefault="00000000">
      <w:pPr>
        <w:spacing w:after="160"/>
        <w:jc w:val="center"/>
        <w:rPr>
          <w:lang w:val="es-MX"/>
        </w:rPr>
      </w:pPr>
      <w:r w:rsidRPr="00F5449D">
        <w:rPr>
          <w:i/>
          <w:sz w:val="20"/>
          <w:lang w:val="es-MX"/>
        </w:rPr>
        <w:t xml:space="preserve">Figura 4. Diagrama del Data </w:t>
      </w:r>
      <w:proofErr w:type="spellStart"/>
      <w:r w:rsidRPr="00F5449D">
        <w:rPr>
          <w:i/>
          <w:sz w:val="20"/>
          <w:lang w:val="es-MX"/>
        </w:rPr>
        <w:t>Warehouse</w:t>
      </w:r>
      <w:proofErr w:type="spellEnd"/>
      <w:r w:rsidRPr="00F5449D">
        <w:rPr>
          <w:i/>
          <w:sz w:val="20"/>
          <w:lang w:val="es-MX"/>
        </w:rPr>
        <w:t xml:space="preserve"> con topología de estrella.</w:t>
      </w:r>
    </w:p>
    <w:p w14:paraId="73FA52B3" w14:textId="77777777" w:rsidR="00823137" w:rsidRPr="0057691C" w:rsidRDefault="00000000">
      <w:pPr>
        <w:pStyle w:val="Ttulo1"/>
        <w:spacing w:before="160" w:after="120"/>
        <w:rPr>
          <w:color w:val="auto"/>
          <w:sz w:val="18"/>
          <w:szCs w:val="18"/>
          <w:lang w:val="es-MX"/>
        </w:rPr>
      </w:pPr>
      <w:bookmarkStart w:id="7" w:name="_Toc233410808"/>
      <w:r w:rsidRPr="0057691C">
        <w:rPr>
          <w:rFonts w:ascii="Arial" w:hAnsi="Arial"/>
          <w:color w:val="auto"/>
          <w:sz w:val="22"/>
          <w:szCs w:val="18"/>
          <w:lang w:val="es-MX"/>
        </w:rPr>
        <w:t>Proceso ETL</w:t>
      </w:r>
      <w:bookmarkEnd w:id="7"/>
    </w:p>
    <w:p w14:paraId="654397FC" w14:textId="77777777" w:rsidR="00823137" w:rsidRPr="00F5449D" w:rsidRDefault="00000000" w:rsidP="00C443EB">
      <w:pPr>
        <w:spacing w:after="120" w:line="360" w:lineRule="auto"/>
        <w:rPr>
          <w:lang w:val="es-MX"/>
        </w:rPr>
      </w:pPr>
      <w:r w:rsidRPr="00F5449D">
        <w:rPr>
          <w:lang w:val="es-MX"/>
        </w:rPr>
        <w:t xml:space="preserve">Para realizar la extracción, transformación y carga de datos se utilizó Visual Studio con la extensión SQL Server </w:t>
      </w:r>
      <w:proofErr w:type="spellStart"/>
      <w:r w:rsidRPr="00F5449D">
        <w:rPr>
          <w:lang w:val="es-MX"/>
        </w:rPr>
        <w:t>Integration</w:t>
      </w:r>
      <w:proofErr w:type="spellEnd"/>
      <w:r w:rsidRPr="00F5449D">
        <w:rPr>
          <w:lang w:val="es-MX"/>
        </w:rPr>
        <w:t xml:space="preserve"> Services </w:t>
      </w:r>
      <w:proofErr w:type="spellStart"/>
      <w:r w:rsidRPr="00F5449D">
        <w:rPr>
          <w:lang w:val="es-MX"/>
        </w:rPr>
        <w:t>Projects</w:t>
      </w:r>
      <w:proofErr w:type="spellEnd"/>
      <w:r w:rsidRPr="00F5449D">
        <w:rPr>
          <w:lang w:val="es-MX"/>
        </w:rPr>
        <w:t>. Esta herramienta permite crear paquetes ETL para mover información desde una base de datos origen hacia una base de datos destino.</w:t>
      </w:r>
    </w:p>
    <w:p w14:paraId="6D2A7B3B" w14:textId="77777777" w:rsidR="00823137" w:rsidRPr="00F5449D" w:rsidRDefault="00000000" w:rsidP="00C443EB">
      <w:pPr>
        <w:spacing w:after="120" w:line="360" w:lineRule="auto"/>
        <w:rPr>
          <w:lang w:val="es-MX"/>
        </w:rPr>
      </w:pPr>
      <w:r w:rsidRPr="00F5449D">
        <w:rPr>
          <w:lang w:val="es-MX"/>
        </w:rPr>
        <w:t xml:space="preserve">En el proyecto se configuraron dos conexiones principales: </w:t>
      </w:r>
      <w:proofErr w:type="spellStart"/>
      <w:r w:rsidRPr="00F5449D">
        <w:rPr>
          <w:lang w:val="es-MX"/>
        </w:rPr>
        <w:t>CN_Northwind</w:t>
      </w:r>
      <w:proofErr w:type="spellEnd"/>
      <w:r w:rsidRPr="00F5449D">
        <w:rPr>
          <w:lang w:val="es-MX"/>
        </w:rPr>
        <w:t xml:space="preserve">, conexión hacia la base de datos origen </w:t>
      </w:r>
      <w:proofErr w:type="spellStart"/>
      <w:r w:rsidRPr="00F5449D">
        <w:rPr>
          <w:lang w:val="es-MX"/>
        </w:rPr>
        <w:t>Northwind</w:t>
      </w:r>
      <w:proofErr w:type="spellEnd"/>
      <w:r w:rsidRPr="00F5449D">
        <w:rPr>
          <w:lang w:val="es-MX"/>
        </w:rPr>
        <w:t xml:space="preserve">, y </w:t>
      </w:r>
      <w:proofErr w:type="spellStart"/>
      <w:r w:rsidRPr="00F5449D">
        <w:rPr>
          <w:lang w:val="es-MX"/>
        </w:rPr>
        <w:t>CN_DW_Northwind</w:t>
      </w:r>
      <w:proofErr w:type="spellEnd"/>
      <w:r w:rsidRPr="00F5449D">
        <w:rPr>
          <w:lang w:val="es-MX"/>
        </w:rPr>
        <w:t xml:space="preserve">, conexión hacia la base de datos destino </w:t>
      </w:r>
      <w:proofErr w:type="spellStart"/>
      <w:r w:rsidRPr="00F5449D">
        <w:rPr>
          <w:lang w:val="es-MX"/>
        </w:rPr>
        <w:t>DW_Northwind</w:t>
      </w:r>
      <w:proofErr w:type="spellEnd"/>
      <w:r w:rsidRPr="00F5449D">
        <w:rPr>
          <w:lang w:val="es-MX"/>
        </w:rPr>
        <w:t>.</w:t>
      </w:r>
    </w:p>
    <w:p w14:paraId="11C67ABA" w14:textId="77777777" w:rsidR="00823137" w:rsidRDefault="00000000">
      <w:pPr>
        <w:jc w:val="center"/>
      </w:pPr>
      <w:r>
        <w:rPr>
          <w:noProof/>
        </w:rPr>
        <w:lastRenderedPageBreak/>
        <w:drawing>
          <wp:inline distT="0" distB="0" distL="0" distR="0" wp14:anchorId="4B156C9A" wp14:editId="0FF422BF">
            <wp:extent cx="3566160" cy="38568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3566160" cy="3856819"/>
                    </a:xfrm>
                    <a:prstGeom prst="rect">
                      <a:avLst/>
                    </a:prstGeom>
                  </pic:spPr>
                </pic:pic>
              </a:graphicData>
            </a:graphic>
          </wp:inline>
        </w:drawing>
      </w:r>
    </w:p>
    <w:p w14:paraId="065EE174" w14:textId="77777777" w:rsidR="00823137" w:rsidRPr="00F5449D" w:rsidRDefault="00000000">
      <w:pPr>
        <w:spacing w:after="160"/>
        <w:jc w:val="center"/>
        <w:rPr>
          <w:lang w:val="es-MX"/>
        </w:rPr>
      </w:pPr>
      <w:r w:rsidRPr="00F5449D">
        <w:rPr>
          <w:i/>
          <w:sz w:val="20"/>
          <w:lang w:val="es-MX"/>
        </w:rPr>
        <w:t>Figura 5. Conexiones utilizadas en el proyecto SSIS.</w:t>
      </w:r>
    </w:p>
    <w:p w14:paraId="00FBD53E" w14:textId="77777777" w:rsidR="00823137" w:rsidRPr="0057691C" w:rsidRDefault="00000000">
      <w:pPr>
        <w:pStyle w:val="Ttulo2"/>
        <w:spacing w:before="160" w:after="80"/>
        <w:rPr>
          <w:color w:val="auto"/>
          <w:sz w:val="22"/>
          <w:szCs w:val="22"/>
          <w:lang w:val="es-MX"/>
        </w:rPr>
      </w:pPr>
      <w:bookmarkStart w:id="8" w:name="_Toc233410809"/>
      <w:r w:rsidRPr="0057691C">
        <w:rPr>
          <w:rFonts w:ascii="Arial" w:hAnsi="Arial"/>
          <w:color w:val="auto"/>
          <w:sz w:val="22"/>
          <w:szCs w:val="22"/>
          <w:lang w:val="es-MX"/>
        </w:rPr>
        <w:t>Flujo de control</w:t>
      </w:r>
      <w:bookmarkEnd w:id="8"/>
    </w:p>
    <w:p w14:paraId="5830648B" w14:textId="77777777" w:rsidR="00823137" w:rsidRPr="00F5449D" w:rsidRDefault="00000000" w:rsidP="00C443EB">
      <w:pPr>
        <w:spacing w:after="120" w:line="360" w:lineRule="auto"/>
        <w:rPr>
          <w:lang w:val="es-MX"/>
        </w:rPr>
      </w:pPr>
      <w:r w:rsidRPr="00F5449D">
        <w:rPr>
          <w:lang w:val="es-MX"/>
        </w:rPr>
        <w:t xml:space="preserve">Dentro del paquete SSIS se trabajó en la sección Control Flow. En esta sección se agregó una tarea Data Flow </w:t>
      </w:r>
      <w:proofErr w:type="spellStart"/>
      <w:r w:rsidRPr="00F5449D">
        <w:rPr>
          <w:lang w:val="es-MX"/>
        </w:rPr>
        <w:t>Task</w:t>
      </w:r>
      <w:proofErr w:type="spellEnd"/>
      <w:r w:rsidRPr="00F5449D">
        <w:rPr>
          <w:lang w:val="es-MX"/>
        </w:rPr>
        <w:t xml:space="preserve"> para cada tabla que debía cargarse en el Data </w:t>
      </w:r>
      <w:proofErr w:type="spellStart"/>
      <w:r w:rsidRPr="00F5449D">
        <w:rPr>
          <w:lang w:val="es-MX"/>
        </w:rPr>
        <w:t>Warehouse</w:t>
      </w:r>
      <w:proofErr w:type="spellEnd"/>
      <w:r w:rsidRPr="00F5449D">
        <w:rPr>
          <w:lang w:val="es-MX"/>
        </w:rPr>
        <w:t>.</w:t>
      </w:r>
    </w:p>
    <w:p w14:paraId="538E0B1A" w14:textId="77777777" w:rsidR="00823137" w:rsidRPr="00F5449D" w:rsidRDefault="00000000" w:rsidP="00C443EB">
      <w:pPr>
        <w:spacing w:after="120" w:line="360" w:lineRule="auto"/>
        <w:rPr>
          <w:lang w:val="es-MX"/>
        </w:rPr>
      </w:pPr>
      <w:r w:rsidRPr="00F5449D">
        <w:rPr>
          <w:lang w:val="es-MX"/>
        </w:rPr>
        <w:t>También se agregó una tarea Ejecutar SQL llamada Limpiar DW, la cual borra los datos de las tablas antes de ejecutar nuevamente el paquete. Esto evita que se dupliquen registros cuando el ETL se ejecuta más de una vez.</w:t>
      </w:r>
    </w:p>
    <w:p w14:paraId="0B4CCB40" w14:textId="77777777" w:rsidR="00823137" w:rsidRPr="00F5449D" w:rsidRDefault="00000000" w:rsidP="00C443EB">
      <w:pPr>
        <w:spacing w:after="120" w:line="360" w:lineRule="auto"/>
        <w:rPr>
          <w:lang w:val="es-MX"/>
        </w:rPr>
      </w:pPr>
      <w:r w:rsidRPr="00F5449D">
        <w:rPr>
          <w:lang w:val="es-MX"/>
        </w:rPr>
        <w:t xml:space="preserve">El orden de ejecución fue: Limpiar DW, </w:t>
      </w:r>
      <w:proofErr w:type="spellStart"/>
      <w:r w:rsidRPr="00F5449D">
        <w:rPr>
          <w:lang w:val="es-MX"/>
        </w:rPr>
        <w:t>Products</w:t>
      </w:r>
      <w:proofErr w:type="spellEnd"/>
      <w:r w:rsidRPr="00F5449D">
        <w:rPr>
          <w:lang w:val="es-MX"/>
        </w:rPr>
        <w:t xml:space="preserve">, </w:t>
      </w:r>
      <w:proofErr w:type="spellStart"/>
      <w:r w:rsidRPr="00F5449D">
        <w:rPr>
          <w:lang w:val="es-MX"/>
        </w:rPr>
        <w:t>Customers</w:t>
      </w:r>
      <w:proofErr w:type="spellEnd"/>
      <w:r w:rsidRPr="00F5449D">
        <w:rPr>
          <w:lang w:val="es-MX"/>
        </w:rPr>
        <w:t>, Employees, Suppliers, Time y Orders. Primero se cargan las dimensiones y al final la tabla de hechos Orders, ya que esta depende de las claves existentes en las dimensiones.</w:t>
      </w:r>
    </w:p>
    <w:p w14:paraId="1C1E11D2" w14:textId="77777777" w:rsidR="00823137" w:rsidRDefault="00000000">
      <w:pPr>
        <w:jc w:val="center"/>
      </w:pPr>
      <w:r>
        <w:rPr>
          <w:noProof/>
        </w:rPr>
        <w:lastRenderedPageBreak/>
        <w:drawing>
          <wp:inline distT="0" distB="0" distL="0" distR="0" wp14:anchorId="23E5A1DA" wp14:editId="3B7EDEF8">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669280" cy="3188970"/>
                    </a:xfrm>
                    <a:prstGeom prst="rect">
                      <a:avLst/>
                    </a:prstGeom>
                  </pic:spPr>
                </pic:pic>
              </a:graphicData>
            </a:graphic>
          </wp:inline>
        </w:drawing>
      </w:r>
    </w:p>
    <w:p w14:paraId="489E6846" w14:textId="77777777" w:rsidR="00823137" w:rsidRPr="00F5449D" w:rsidRDefault="00000000">
      <w:pPr>
        <w:spacing w:after="160"/>
        <w:jc w:val="center"/>
        <w:rPr>
          <w:lang w:val="es-MX"/>
        </w:rPr>
      </w:pPr>
      <w:r w:rsidRPr="00F5449D">
        <w:rPr>
          <w:i/>
          <w:sz w:val="20"/>
          <w:lang w:val="es-MX"/>
        </w:rPr>
        <w:t>Figura 6. Flujo de control del paquete ETL con las tareas configuradas.</w:t>
      </w:r>
    </w:p>
    <w:p w14:paraId="00132E1C" w14:textId="77777777" w:rsidR="00823137" w:rsidRPr="0057691C" w:rsidRDefault="00000000">
      <w:pPr>
        <w:pStyle w:val="Ttulo2"/>
        <w:spacing w:before="160" w:after="80"/>
        <w:rPr>
          <w:color w:val="auto"/>
          <w:sz w:val="22"/>
          <w:szCs w:val="22"/>
          <w:lang w:val="es-MX"/>
        </w:rPr>
      </w:pPr>
      <w:bookmarkStart w:id="9" w:name="_Toc233410810"/>
      <w:r w:rsidRPr="0057691C">
        <w:rPr>
          <w:rFonts w:ascii="Arial" w:hAnsi="Arial"/>
          <w:color w:val="auto"/>
          <w:sz w:val="22"/>
          <w:szCs w:val="22"/>
          <w:lang w:val="es-MX"/>
        </w:rPr>
        <w:t xml:space="preserve">Flujo de datos para </w:t>
      </w:r>
      <w:proofErr w:type="spellStart"/>
      <w:r w:rsidRPr="0057691C">
        <w:rPr>
          <w:rFonts w:ascii="Arial" w:hAnsi="Arial"/>
          <w:color w:val="auto"/>
          <w:sz w:val="22"/>
          <w:szCs w:val="22"/>
          <w:lang w:val="es-MX"/>
        </w:rPr>
        <w:t>Products</w:t>
      </w:r>
      <w:bookmarkEnd w:id="9"/>
      <w:proofErr w:type="spellEnd"/>
    </w:p>
    <w:p w14:paraId="7ADC9221" w14:textId="77777777" w:rsidR="00823137" w:rsidRPr="00F5449D" w:rsidRDefault="00000000" w:rsidP="00C443EB">
      <w:pPr>
        <w:spacing w:after="120" w:line="360" w:lineRule="auto"/>
        <w:rPr>
          <w:lang w:val="es-MX"/>
        </w:rPr>
      </w:pPr>
      <w:r w:rsidRPr="00F5449D">
        <w:rPr>
          <w:lang w:val="es-MX"/>
        </w:rPr>
        <w:t xml:space="preserve">En la sección Data Flow de </w:t>
      </w:r>
      <w:proofErr w:type="spellStart"/>
      <w:r w:rsidRPr="00F5449D">
        <w:rPr>
          <w:lang w:val="es-MX"/>
        </w:rPr>
        <w:t>Products</w:t>
      </w:r>
      <w:proofErr w:type="spellEnd"/>
      <w:r w:rsidRPr="00F5449D">
        <w:rPr>
          <w:lang w:val="es-MX"/>
        </w:rPr>
        <w:t xml:space="preserve"> se agregaron dos componentes: OLE DB Source para leer datos desde </w:t>
      </w:r>
      <w:proofErr w:type="spellStart"/>
      <w:r w:rsidRPr="00F5449D">
        <w:rPr>
          <w:lang w:val="es-MX"/>
        </w:rPr>
        <w:t>Northwind</w:t>
      </w:r>
      <w:proofErr w:type="spellEnd"/>
      <w:r w:rsidRPr="00F5449D">
        <w:rPr>
          <w:lang w:val="es-MX"/>
        </w:rPr>
        <w:t xml:space="preserve"> y OLE DB </w:t>
      </w:r>
      <w:proofErr w:type="spellStart"/>
      <w:r w:rsidRPr="00F5449D">
        <w:rPr>
          <w:lang w:val="es-MX"/>
        </w:rPr>
        <w:t>Destination</w:t>
      </w:r>
      <w:proofErr w:type="spellEnd"/>
      <w:r w:rsidRPr="00F5449D">
        <w:rPr>
          <w:lang w:val="es-MX"/>
        </w:rPr>
        <w:t xml:space="preserve"> para insertar datos en </w:t>
      </w:r>
      <w:proofErr w:type="spellStart"/>
      <w:r w:rsidRPr="00F5449D">
        <w:rPr>
          <w:lang w:val="es-MX"/>
        </w:rPr>
        <w:t>DW_Northwind</w:t>
      </w:r>
      <w:proofErr w:type="spellEnd"/>
      <w:r w:rsidRPr="00F5449D">
        <w:rPr>
          <w:lang w:val="es-MX"/>
        </w:rPr>
        <w:t>.</w:t>
      </w:r>
    </w:p>
    <w:p w14:paraId="7ADEF166" w14:textId="77777777" w:rsidR="00823137" w:rsidRDefault="00000000">
      <w:pPr>
        <w:jc w:val="center"/>
      </w:pPr>
      <w:r>
        <w:rPr>
          <w:noProof/>
        </w:rPr>
        <w:drawing>
          <wp:inline distT="0" distB="0" distL="0" distR="0" wp14:anchorId="0D3CA178" wp14:editId="6A0B361C">
            <wp:extent cx="5212080" cy="2931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212080" cy="2931795"/>
                    </a:xfrm>
                    <a:prstGeom prst="rect">
                      <a:avLst/>
                    </a:prstGeom>
                  </pic:spPr>
                </pic:pic>
              </a:graphicData>
            </a:graphic>
          </wp:inline>
        </w:drawing>
      </w:r>
    </w:p>
    <w:p w14:paraId="55DFD5CE" w14:textId="77777777" w:rsidR="00823137" w:rsidRPr="00F5449D" w:rsidRDefault="00000000">
      <w:pPr>
        <w:spacing w:after="160"/>
        <w:jc w:val="center"/>
        <w:rPr>
          <w:lang w:val="es-MX"/>
        </w:rPr>
      </w:pPr>
      <w:r w:rsidRPr="00F5449D">
        <w:rPr>
          <w:i/>
          <w:sz w:val="20"/>
          <w:lang w:val="es-MX"/>
        </w:rPr>
        <w:t xml:space="preserve">Figura 7. Data Flow de </w:t>
      </w:r>
      <w:proofErr w:type="spellStart"/>
      <w:r w:rsidRPr="00F5449D">
        <w:rPr>
          <w:i/>
          <w:sz w:val="20"/>
          <w:lang w:val="es-MX"/>
        </w:rPr>
        <w:t>Products</w:t>
      </w:r>
      <w:proofErr w:type="spellEnd"/>
      <w:r w:rsidRPr="00F5449D">
        <w:rPr>
          <w:i/>
          <w:sz w:val="20"/>
          <w:lang w:val="es-MX"/>
        </w:rPr>
        <w:t xml:space="preserve"> con OLE DB Source y OLE DB </w:t>
      </w:r>
      <w:proofErr w:type="spellStart"/>
      <w:r w:rsidRPr="00F5449D">
        <w:rPr>
          <w:i/>
          <w:sz w:val="20"/>
          <w:lang w:val="es-MX"/>
        </w:rPr>
        <w:t>Destination</w:t>
      </w:r>
      <w:proofErr w:type="spellEnd"/>
      <w:r w:rsidRPr="00F5449D">
        <w:rPr>
          <w:i/>
          <w:sz w:val="20"/>
          <w:lang w:val="es-MX"/>
        </w:rPr>
        <w:t>.</w:t>
      </w:r>
    </w:p>
    <w:p w14:paraId="071A3481" w14:textId="77777777" w:rsidR="00823137" w:rsidRDefault="00000000" w:rsidP="00C443EB">
      <w:pPr>
        <w:spacing w:after="120" w:line="360" w:lineRule="auto"/>
        <w:rPr>
          <w:lang w:val="es-MX"/>
        </w:rPr>
      </w:pPr>
      <w:r w:rsidRPr="00F5449D">
        <w:rPr>
          <w:lang w:val="es-MX"/>
        </w:rPr>
        <w:t xml:space="preserve">En el componente OLE DB Source se seleccionó el modo SQL </w:t>
      </w:r>
      <w:proofErr w:type="spellStart"/>
      <w:r w:rsidRPr="00F5449D">
        <w:rPr>
          <w:lang w:val="es-MX"/>
        </w:rPr>
        <w:t>Command</w:t>
      </w:r>
      <w:proofErr w:type="spellEnd"/>
      <w:r w:rsidRPr="00F5449D">
        <w:rPr>
          <w:lang w:val="es-MX"/>
        </w:rPr>
        <w:t xml:space="preserve">, debido a que la tabla original de </w:t>
      </w:r>
      <w:proofErr w:type="spellStart"/>
      <w:r w:rsidRPr="00F5449D">
        <w:rPr>
          <w:lang w:val="es-MX"/>
        </w:rPr>
        <w:t>Northwind</w:t>
      </w:r>
      <w:proofErr w:type="spellEnd"/>
      <w:r w:rsidRPr="00F5449D">
        <w:rPr>
          <w:lang w:val="es-MX"/>
        </w:rPr>
        <w:t xml:space="preserve"> contiene más campos de los necesarios. Con una consulta SQL se seleccionaron únicamente los datos requeridos.</w:t>
      </w:r>
    </w:p>
    <w:p w14:paraId="0937FBEE" w14:textId="77777777" w:rsidR="00C443EB" w:rsidRPr="00F5449D" w:rsidRDefault="00C443EB" w:rsidP="00C443EB">
      <w:pPr>
        <w:spacing w:after="120" w:line="360" w:lineRule="auto"/>
        <w:rPr>
          <w:lang w:val="es-MX"/>
        </w:rPr>
      </w:pPr>
    </w:p>
    <w:tbl>
      <w:tblPr>
        <w:tblW w:w="0" w:type="auto"/>
        <w:jc w:val="center"/>
        <w:tblLook w:val="04A0" w:firstRow="1" w:lastRow="0" w:firstColumn="1" w:lastColumn="0" w:noHBand="0" w:noVBand="1"/>
      </w:tblPr>
      <w:tblGrid>
        <w:gridCol w:w="10080"/>
      </w:tblGrid>
      <w:tr w:rsidR="00823137" w14:paraId="6DD28390" w14:textId="77777777">
        <w:trPr>
          <w:jc w:val="center"/>
        </w:trPr>
        <w:tc>
          <w:tcPr>
            <w:tcW w:w="10080" w:type="dxa"/>
            <w:shd w:val="clear" w:color="auto" w:fill="F2F2F2"/>
          </w:tcPr>
          <w:p w14:paraId="135CE539" w14:textId="77777777" w:rsidR="00823137" w:rsidRDefault="00000000">
            <w:pPr>
              <w:spacing w:after="0"/>
            </w:pPr>
            <w:r>
              <w:rPr>
                <w:rFonts w:ascii="Consolas" w:hAnsi="Consolas"/>
                <w:sz w:val="17"/>
              </w:rPr>
              <w:lastRenderedPageBreak/>
              <w:t xml:space="preserve">SELECT </w:t>
            </w:r>
            <w:r>
              <w:rPr>
                <w:rFonts w:ascii="Consolas" w:hAnsi="Consolas"/>
                <w:sz w:val="17"/>
              </w:rPr>
              <w:br/>
              <w:t xml:space="preserve">    </w:t>
            </w:r>
            <w:proofErr w:type="spellStart"/>
            <w:proofErr w:type="gramStart"/>
            <w:r>
              <w:rPr>
                <w:rFonts w:ascii="Consolas" w:hAnsi="Consolas"/>
                <w:sz w:val="17"/>
              </w:rPr>
              <w:t>p.ProductID</w:t>
            </w:r>
            <w:proofErr w:type="spellEnd"/>
            <w:proofErr w:type="gramEnd"/>
            <w:r>
              <w:rPr>
                <w:rFonts w:ascii="Consolas" w:hAnsi="Consolas"/>
                <w:sz w:val="17"/>
              </w:rPr>
              <w:t>,</w:t>
            </w:r>
            <w:r>
              <w:rPr>
                <w:rFonts w:ascii="Consolas" w:hAnsi="Consolas"/>
                <w:sz w:val="17"/>
              </w:rPr>
              <w:br/>
              <w:t xml:space="preserve">    </w:t>
            </w:r>
            <w:proofErr w:type="spellStart"/>
            <w:proofErr w:type="gramStart"/>
            <w:r>
              <w:rPr>
                <w:rFonts w:ascii="Consolas" w:hAnsi="Consolas"/>
                <w:sz w:val="17"/>
              </w:rPr>
              <w:t>p.ProductName</w:t>
            </w:r>
            <w:proofErr w:type="spellEnd"/>
            <w:proofErr w:type="gramEnd"/>
            <w:r>
              <w:rPr>
                <w:rFonts w:ascii="Consolas" w:hAnsi="Consolas"/>
                <w:sz w:val="17"/>
              </w:rPr>
              <w:t>,</w:t>
            </w:r>
            <w:r>
              <w:rPr>
                <w:rFonts w:ascii="Consolas" w:hAnsi="Consolas"/>
                <w:sz w:val="17"/>
              </w:rPr>
              <w:br/>
              <w:t xml:space="preserve">    </w:t>
            </w:r>
            <w:proofErr w:type="spellStart"/>
            <w:proofErr w:type="gramStart"/>
            <w:r>
              <w:rPr>
                <w:rFonts w:ascii="Consolas" w:hAnsi="Consolas"/>
                <w:sz w:val="17"/>
              </w:rPr>
              <w:t>c.CategoryName</w:t>
            </w:r>
            <w:proofErr w:type="spellEnd"/>
            <w:proofErr w:type="gramEnd"/>
            <w:r>
              <w:rPr>
                <w:rFonts w:ascii="Consolas" w:hAnsi="Consolas"/>
                <w:sz w:val="17"/>
              </w:rPr>
              <w:t xml:space="preserve"> AS Category</w:t>
            </w:r>
            <w:r>
              <w:rPr>
                <w:rFonts w:ascii="Consolas" w:hAnsi="Consolas"/>
                <w:sz w:val="17"/>
              </w:rPr>
              <w:br/>
              <w:t xml:space="preserve">FROM </w:t>
            </w:r>
            <w:proofErr w:type="gramStart"/>
            <w:r>
              <w:rPr>
                <w:rFonts w:ascii="Consolas" w:hAnsi="Consolas"/>
                <w:sz w:val="17"/>
              </w:rPr>
              <w:t>dbo.Products</w:t>
            </w:r>
            <w:proofErr w:type="gramEnd"/>
            <w:r>
              <w:rPr>
                <w:rFonts w:ascii="Consolas" w:hAnsi="Consolas"/>
                <w:sz w:val="17"/>
              </w:rPr>
              <w:t xml:space="preserve"> p</w:t>
            </w:r>
            <w:r>
              <w:rPr>
                <w:rFonts w:ascii="Consolas" w:hAnsi="Consolas"/>
                <w:sz w:val="17"/>
              </w:rPr>
              <w:br/>
              <w:t xml:space="preserve">INNER JOIN </w:t>
            </w:r>
            <w:proofErr w:type="gramStart"/>
            <w:r>
              <w:rPr>
                <w:rFonts w:ascii="Consolas" w:hAnsi="Consolas"/>
                <w:sz w:val="17"/>
              </w:rPr>
              <w:t>dbo.Categories</w:t>
            </w:r>
            <w:proofErr w:type="gramEnd"/>
            <w:r>
              <w:rPr>
                <w:rFonts w:ascii="Consolas" w:hAnsi="Consolas"/>
                <w:sz w:val="17"/>
              </w:rPr>
              <w:t xml:space="preserve"> c</w:t>
            </w:r>
            <w:r>
              <w:rPr>
                <w:rFonts w:ascii="Consolas" w:hAnsi="Consolas"/>
                <w:sz w:val="17"/>
              </w:rPr>
              <w:br/>
              <w:t xml:space="preserve">    ON </w:t>
            </w:r>
            <w:proofErr w:type="gramStart"/>
            <w:r>
              <w:rPr>
                <w:rFonts w:ascii="Consolas" w:hAnsi="Consolas"/>
                <w:sz w:val="17"/>
              </w:rPr>
              <w:t>p.CategoryID</w:t>
            </w:r>
            <w:proofErr w:type="gramEnd"/>
            <w:r>
              <w:rPr>
                <w:rFonts w:ascii="Consolas" w:hAnsi="Consolas"/>
                <w:sz w:val="17"/>
              </w:rPr>
              <w:t xml:space="preserve"> = </w:t>
            </w:r>
            <w:proofErr w:type="gramStart"/>
            <w:r>
              <w:rPr>
                <w:rFonts w:ascii="Consolas" w:hAnsi="Consolas"/>
                <w:sz w:val="17"/>
              </w:rPr>
              <w:t>c.CategoryID</w:t>
            </w:r>
            <w:proofErr w:type="gramEnd"/>
            <w:r>
              <w:rPr>
                <w:rFonts w:ascii="Consolas" w:hAnsi="Consolas"/>
                <w:sz w:val="17"/>
              </w:rPr>
              <w:t>;</w:t>
            </w:r>
          </w:p>
        </w:tc>
      </w:tr>
    </w:tbl>
    <w:p w14:paraId="400E0C92" w14:textId="77777777" w:rsidR="00823137" w:rsidRDefault="00000000">
      <w:pPr>
        <w:jc w:val="center"/>
      </w:pPr>
      <w:r>
        <w:rPr>
          <w:noProof/>
        </w:rPr>
        <w:drawing>
          <wp:inline distT="0" distB="0" distL="0" distR="0" wp14:anchorId="4B27AEE2" wp14:editId="4C6CDE5B">
            <wp:extent cx="4389120" cy="4337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4389120" cy="4337544"/>
                    </a:xfrm>
                    <a:prstGeom prst="rect">
                      <a:avLst/>
                    </a:prstGeom>
                  </pic:spPr>
                </pic:pic>
              </a:graphicData>
            </a:graphic>
          </wp:inline>
        </w:drawing>
      </w:r>
    </w:p>
    <w:p w14:paraId="76050E2F" w14:textId="77777777" w:rsidR="00823137" w:rsidRPr="00F5449D" w:rsidRDefault="00000000">
      <w:pPr>
        <w:spacing w:after="160"/>
        <w:jc w:val="center"/>
        <w:rPr>
          <w:lang w:val="es-MX"/>
        </w:rPr>
      </w:pPr>
      <w:r w:rsidRPr="00F5449D">
        <w:rPr>
          <w:i/>
          <w:sz w:val="20"/>
          <w:lang w:val="es-MX"/>
        </w:rPr>
        <w:t xml:space="preserve">Figura 8. OLE DB Source configurado con SQL </w:t>
      </w:r>
      <w:proofErr w:type="spellStart"/>
      <w:r w:rsidRPr="00F5449D">
        <w:rPr>
          <w:i/>
          <w:sz w:val="20"/>
          <w:lang w:val="es-MX"/>
        </w:rPr>
        <w:t>Command</w:t>
      </w:r>
      <w:proofErr w:type="spellEnd"/>
      <w:r w:rsidRPr="00F5449D">
        <w:rPr>
          <w:i/>
          <w:sz w:val="20"/>
          <w:lang w:val="es-MX"/>
        </w:rPr>
        <w:t xml:space="preserve"> para </w:t>
      </w:r>
      <w:proofErr w:type="spellStart"/>
      <w:r w:rsidRPr="00F5449D">
        <w:rPr>
          <w:i/>
          <w:sz w:val="20"/>
          <w:lang w:val="es-MX"/>
        </w:rPr>
        <w:t>Products</w:t>
      </w:r>
      <w:proofErr w:type="spellEnd"/>
      <w:r w:rsidRPr="00F5449D">
        <w:rPr>
          <w:i/>
          <w:sz w:val="20"/>
          <w:lang w:val="es-MX"/>
        </w:rPr>
        <w:t>.</w:t>
      </w:r>
    </w:p>
    <w:p w14:paraId="3AFE166A" w14:textId="77777777" w:rsidR="00823137" w:rsidRPr="00F5449D" w:rsidRDefault="00000000" w:rsidP="00C443EB">
      <w:pPr>
        <w:spacing w:after="120" w:line="360" w:lineRule="auto"/>
        <w:rPr>
          <w:lang w:val="es-MX"/>
        </w:rPr>
      </w:pPr>
      <w:r w:rsidRPr="00F5449D">
        <w:rPr>
          <w:lang w:val="es-MX"/>
        </w:rPr>
        <w:t xml:space="preserve">Posteriormente, en OLE DB </w:t>
      </w:r>
      <w:proofErr w:type="spellStart"/>
      <w:r w:rsidRPr="00F5449D">
        <w:rPr>
          <w:lang w:val="es-MX"/>
        </w:rPr>
        <w:t>Destination</w:t>
      </w:r>
      <w:proofErr w:type="spellEnd"/>
      <w:r w:rsidRPr="00F5449D">
        <w:rPr>
          <w:lang w:val="es-MX"/>
        </w:rPr>
        <w:t xml:space="preserve"> se seleccionó la tabla </w:t>
      </w:r>
      <w:proofErr w:type="spellStart"/>
      <w:r w:rsidRPr="00F5449D">
        <w:rPr>
          <w:lang w:val="es-MX"/>
        </w:rPr>
        <w:t>Products</w:t>
      </w:r>
      <w:proofErr w:type="spellEnd"/>
      <w:r w:rsidRPr="00F5449D">
        <w:rPr>
          <w:lang w:val="es-MX"/>
        </w:rPr>
        <w:t xml:space="preserve"> de </w:t>
      </w:r>
      <w:proofErr w:type="spellStart"/>
      <w:r w:rsidRPr="00F5449D">
        <w:rPr>
          <w:lang w:val="es-MX"/>
        </w:rPr>
        <w:t>DW_Northwind</w:t>
      </w:r>
      <w:proofErr w:type="spellEnd"/>
      <w:r w:rsidRPr="00F5449D">
        <w:rPr>
          <w:lang w:val="es-MX"/>
        </w:rPr>
        <w:t xml:space="preserve"> y se configuraron las asignaciones de columnas: </w:t>
      </w:r>
      <w:proofErr w:type="spellStart"/>
      <w:r w:rsidRPr="00F5449D">
        <w:rPr>
          <w:lang w:val="es-MX"/>
        </w:rPr>
        <w:t>ProductID</w:t>
      </w:r>
      <w:proofErr w:type="spellEnd"/>
      <w:r w:rsidRPr="00F5449D">
        <w:rPr>
          <w:lang w:val="es-MX"/>
        </w:rPr>
        <w:t xml:space="preserve"> con </w:t>
      </w:r>
      <w:proofErr w:type="spellStart"/>
      <w:r w:rsidRPr="00F5449D">
        <w:rPr>
          <w:lang w:val="es-MX"/>
        </w:rPr>
        <w:t>ProductID</w:t>
      </w:r>
      <w:proofErr w:type="spellEnd"/>
      <w:r w:rsidRPr="00F5449D">
        <w:rPr>
          <w:lang w:val="es-MX"/>
        </w:rPr>
        <w:t xml:space="preserve">, </w:t>
      </w:r>
      <w:proofErr w:type="spellStart"/>
      <w:r w:rsidRPr="00F5449D">
        <w:rPr>
          <w:lang w:val="es-MX"/>
        </w:rPr>
        <w:t>ProductName</w:t>
      </w:r>
      <w:proofErr w:type="spellEnd"/>
      <w:r w:rsidRPr="00F5449D">
        <w:rPr>
          <w:lang w:val="es-MX"/>
        </w:rPr>
        <w:t xml:space="preserve"> con </w:t>
      </w:r>
      <w:proofErr w:type="spellStart"/>
      <w:r w:rsidRPr="00F5449D">
        <w:rPr>
          <w:lang w:val="es-MX"/>
        </w:rPr>
        <w:t>ProductName</w:t>
      </w:r>
      <w:proofErr w:type="spellEnd"/>
      <w:r w:rsidRPr="00F5449D">
        <w:rPr>
          <w:lang w:val="es-MX"/>
        </w:rPr>
        <w:t xml:space="preserve"> y </w:t>
      </w:r>
      <w:proofErr w:type="spellStart"/>
      <w:r w:rsidRPr="00F5449D">
        <w:rPr>
          <w:lang w:val="es-MX"/>
        </w:rPr>
        <w:t>Category</w:t>
      </w:r>
      <w:proofErr w:type="spellEnd"/>
      <w:r w:rsidRPr="00F5449D">
        <w:rPr>
          <w:lang w:val="es-MX"/>
        </w:rPr>
        <w:t xml:space="preserve"> con </w:t>
      </w:r>
      <w:proofErr w:type="spellStart"/>
      <w:r w:rsidRPr="00F5449D">
        <w:rPr>
          <w:lang w:val="es-MX"/>
        </w:rPr>
        <w:t>Category</w:t>
      </w:r>
      <w:proofErr w:type="spellEnd"/>
      <w:r w:rsidRPr="00F5449D">
        <w:rPr>
          <w:lang w:val="es-MX"/>
        </w:rPr>
        <w:t>.</w:t>
      </w:r>
    </w:p>
    <w:p w14:paraId="40AEA55E" w14:textId="77777777" w:rsidR="00823137" w:rsidRDefault="00000000">
      <w:pPr>
        <w:jc w:val="center"/>
      </w:pPr>
      <w:r>
        <w:rPr>
          <w:noProof/>
        </w:rPr>
        <w:lastRenderedPageBreak/>
        <w:drawing>
          <wp:inline distT="0" distB="0" distL="0" distR="0" wp14:anchorId="079B2320" wp14:editId="659F42D6">
            <wp:extent cx="4389120" cy="43427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4389120" cy="4342756"/>
                    </a:xfrm>
                    <a:prstGeom prst="rect">
                      <a:avLst/>
                    </a:prstGeom>
                  </pic:spPr>
                </pic:pic>
              </a:graphicData>
            </a:graphic>
          </wp:inline>
        </w:drawing>
      </w:r>
    </w:p>
    <w:p w14:paraId="070ADE38" w14:textId="77777777" w:rsidR="00823137" w:rsidRPr="00F5449D" w:rsidRDefault="00000000">
      <w:pPr>
        <w:spacing w:after="160"/>
        <w:jc w:val="center"/>
        <w:rPr>
          <w:lang w:val="es-MX"/>
        </w:rPr>
      </w:pPr>
      <w:r w:rsidRPr="00F5449D">
        <w:rPr>
          <w:i/>
          <w:sz w:val="20"/>
          <w:lang w:val="es-MX"/>
        </w:rPr>
        <w:t xml:space="preserve">Figura 9. OLE DB </w:t>
      </w:r>
      <w:proofErr w:type="spellStart"/>
      <w:r w:rsidRPr="00F5449D">
        <w:rPr>
          <w:i/>
          <w:sz w:val="20"/>
          <w:lang w:val="es-MX"/>
        </w:rPr>
        <w:t>Destination</w:t>
      </w:r>
      <w:proofErr w:type="spellEnd"/>
      <w:r w:rsidRPr="00F5449D">
        <w:rPr>
          <w:i/>
          <w:sz w:val="20"/>
          <w:lang w:val="es-MX"/>
        </w:rPr>
        <w:t xml:space="preserve"> con asignaciones de columnas para </w:t>
      </w:r>
      <w:proofErr w:type="spellStart"/>
      <w:r w:rsidRPr="00F5449D">
        <w:rPr>
          <w:i/>
          <w:sz w:val="20"/>
          <w:lang w:val="es-MX"/>
        </w:rPr>
        <w:t>Products</w:t>
      </w:r>
      <w:proofErr w:type="spellEnd"/>
      <w:r w:rsidRPr="00F5449D">
        <w:rPr>
          <w:i/>
          <w:sz w:val="20"/>
          <w:lang w:val="es-MX"/>
        </w:rPr>
        <w:t>.</w:t>
      </w:r>
    </w:p>
    <w:p w14:paraId="46FBC05E" w14:textId="77777777" w:rsidR="00823137" w:rsidRPr="00F5449D" w:rsidRDefault="00000000">
      <w:pPr>
        <w:spacing w:after="120"/>
        <w:rPr>
          <w:lang w:val="es-MX"/>
        </w:rPr>
      </w:pPr>
      <w:r w:rsidRPr="00F5449D">
        <w:rPr>
          <w:lang w:val="es-MX"/>
        </w:rPr>
        <w:t xml:space="preserve">Este mismo procedimiento se repitió para las dimensiones </w:t>
      </w:r>
      <w:proofErr w:type="spellStart"/>
      <w:r w:rsidRPr="00F5449D">
        <w:rPr>
          <w:lang w:val="es-MX"/>
        </w:rPr>
        <w:t>Customers</w:t>
      </w:r>
      <w:proofErr w:type="spellEnd"/>
      <w:r w:rsidRPr="00F5449D">
        <w:rPr>
          <w:lang w:val="es-MX"/>
        </w:rPr>
        <w:t>, Employees, Suppliers y Time.</w:t>
      </w:r>
    </w:p>
    <w:p w14:paraId="430FAE90" w14:textId="77777777" w:rsidR="00823137" w:rsidRPr="0057691C" w:rsidRDefault="00000000">
      <w:pPr>
        <w:pStyle w:val="Ttulo2"/>
        <w:spacing w:before="160" w:after="80"/>
        <w:rPr>
          <w:color w:val="auto"/>
          <w:sz w:val="22"/>
          <w:szCs w:val="22"/>
          <w:lang w:val="es-MX"/>
        </w:rPr>
      </w:pPr>
      <w:bookmarkStart w:id="10" w:name="_Toc233410811"/>
      <w:r w:rsidRPr="0057691C">
        <w:rPr>
          <w:rFonts w:ascii="Arial" w:hAnsi="Arial"/>
          <w:color w:val="auto"/>
          <w:sz w:val="22"/>
          <w:szCs w:val="22"/>
          <w:lang w:val="es-MX"/>
        </w:rPr>
        <w:t>Carga de la tabla de hechos Orders</w:t>
      </w:r>
      <w:bookmarkEnd w:id="10"/>
    </w:p>
    <w:p w14:paraId="4BA8B10A" w14:textId="77777777" w:rsidR="00823137" w:rsidRPr="00F5449D" w:rsidRDefault="00000000" w:rsidP="00C443EB">
      <w:pPr>
        <w:spacing w:after="120" w:line="360" w:lineRule="auto"/>
        <w:rPr>
          <w:lang w:val="es-MX"/>
        </w:rPr>
      </w:pPr>
      <w:r w:rsidRPr="00F5449D">
        <w:rPr>
          <w:lang w:val="es-MX"/>
        </w:rPr>
        <w:t xml:space="preserve">Para cargar la tabla de hechos Orders se utilizó una consulta con múltiples INNER JOIN, con el objetivo de unir la información de pedidos, detalles de pedidos, productos y tiempo. Con esto fue posible llenar los campos </w:t>
      </w:r>
      <w:proofErr w:type="spellStart"/>
      <w:r w:rsidRPr="00F5449D">
        <w:rPr>
          <w:lang w:val="es-MX"/>
        </w:rPr>
        <w:t>ProductID</w:t>
      </w:r>
      <w:proofErr w:type="spellEnd"/>
      <w:r w:rsidRPr="00F5449D">
        <w:rPr>
          <w:lang w:val="es-MX"/>
        </w:rPr>
        <w:t xml:space="preserve">, </w:t>
      </w:r>
      <w:proofErr w:type="spellStart"/>
      <w:r w:rsidRPr="00F5449D">
        <w:rPr>
          <w:lang w:val="es-MX"/>
        </w:rPr>
        <w:t>CustomerID</w:t>
      </w:r>
      <w:proofErr w:type="spellEnd"/>
      <w:r w:rsidRPr="00F5449D">
        <w:rPr>
          <w:lang w:val="es-MX"/>
        </w:rPr>
        <w:t xml:space="preserve">, </w:t>
      </w:r>
      <w:proofErr w:type="spellStart"/>
      <w:r w:rsidRPr="00F5449D">
        <w:rPr>
          <w:lang w:val="es-MX"/>
        </w:rPr>
        <w:t>EmployeeID</w:t>
      </w:r>
      <w:proofErr w:type="spellEnd"/>
      <w:r w:rsidRPr="00F5449D">
        <w:rPr>
          <w:lang w:val="es-MX"/>
        </w:rPr>
        <w:t xml:space="preserve">, </w:t>
      </w:r>
      <w:proofErr w:type="spellStart"/>
      <w:r w:rsidRPr="00F5449D">
        <w:rPr>
          <w:lang w:val="es-MX"/>
        </w:rPr>
        <w:t>SupplierID</w:t>
      </w:r>
      <w:proofErr w:type="spellEnd"/>
      <w:r w:rsidRPr="00F5449D">
        <w:rPr>
          <w:lang w:val="es-MX"/>
        </w:rPr>
        <w:t xml:space="preserve">, </w:t>
      </w:r>
      <w:proofErr w:type="spellStart"/>
      <w:r w:rsidRPr="00F5449D">
        <w:rPr>
          <w:lang w:val="es-MX"/>
        </w:rPr>
        <w:t>TimeID</w:t>
      </w:r>
      <w:proofErr w:type="spellEnd"/>
      <w:r w:rsidRPr="00F5449D">
        <w:rPr>
          <w:lang w:val="es-MX"/>
        </w:rPr>
        <w:t xml:space="preserve">, Price y </w:t>
      </w:r>
      <w:proofErr w:type="spellStart"/>
      <w:r w:rsidRPr="00F5449D">
        <w:rPr>
          <w:lang w:val="es-MX"/>
        </w:rPr>
        <w:t>Amount</w:t>
      </w:r>
      <w:proofErr w:type="spellEnd"/>
      <w:r w:rsidRPr="00F5449D">
        <w:rPr>
          <w:lang w:val="es-MX"/>
        </w:rPr>
        <w:t>.</w:t>
      </w:r>
    </w:p>
    <w:tbl>
      <w:tblPr>
        <w:tblW w:w="0" w:type="auto"/>
        <w:jc w:val="center"/>
        <w:tblLook w:val="04A0" w:firstRow="1" w:lastRow="0" w:firstColumn="1" w:lastColumn="0" w:noHBand="0" w:noVBand="1"/>
      </w:tblPr>
      <w:tblGrid>
        <w:gridCol w:w="10080"/>
      </w:tblGrid>
      <w:tr w:rsidR="00823137" w14:paraId="11D65FB1" w14:textId="77777777">
        <w:trPr>
          <w:jc w:val="center"/>
        </w:trPr>
        <w:tc>
          <w:tcPr>
            <w:tcW w:w="10080" w:type="dxa"/>
            <w:shd w:val="clear" w:color="auto" w:fill="F2F2F2"/>
          </w:tcPr>
          <w:p w14:paraId="219CA799" w14:textId="77777777" w:rsidR="00823137" w:rsidRDefault="00000000">
            <w:pPr>
              <w:spacing w:after="0"/>
            </w:pPr>
            <w:r>
              <w:rPr>
                <w:rFonts w:ascii="Consolas" w:hAnsi="Consolas"/>
                <w:sz w:val="17"/>
              </w:rPr>
              <w:t>SELECT</w:t>
            </w:r>
            <w:r>
              <w:rPr>
                <w:rFonts w:ascii="Consolas" w:hAnsi="Consolas"/>
                <w:sz w:val="17"/>
              </w:rPr>
              <w:br/>
              <w:t xml:space="preserve">    </w:t>
            </w:r>
            <w:proofErr w:type="spellStart"/>
            <w:r>
              <w:rPr>
                <w:rFonts w:ascii="Consolas" w:hAnsi="Consolas"/>
                <w:sz w:val="17"/>
              </w:rPr>
              <w:t>od.ProductID</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o.CustomerID</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o.EmployeeID</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p.SupplierID</w:t>
            </w:r>
            <w:proofErr w:type="spellEnd"/>
            <w:r>
              <w:rPr>
                <w:rFonts w:ascii="Consolas" w:hAnsi="Consolas"/>
                <w:sz w:val="17"/>
              </w:rPr>
              <w:t>,</w:t>
            </w:r>
            <w:r>
              <w:rPr>
                <w:rFonts w:ascii="Consolas" w:hAnsi="Consolas"/>
                <w:sz w:val="17"/>
              </w:rPr>
              <w:br/>
              <w:t xml:space="preserve">    t.ID AS TimeID,</w:t>
            </w:r>
            <w:r>
              <w:rPr>
                <w:rFonts w:ascii="Consolas" w:hAnsi="Consolas"/>
                <w:sz w:val="17"/>
              </w:rPr>
              <w:br/>
              <w:t xml:space="preserve">    CAST(od.UnitPrice AS FLOAT) AS Price,</w:t>
            </w:r>
            <w:r>
              <w:rPr>
                <w:rFonts w:ascii="Consolas" w:hAnsi="Consolas"/>
                <w:sz w:val="17"/>
              </w:rPr>
              <w:br/>
              <w:t xml:space="preserve">    CAST(od.Quantity AS INT) AS Amount</w:t>
            </w:r>
            <w:r>
              <w:rPr>
                <w:rFonts w:ascii="Consolas" w:hAnsi="Consolas"/>
                <w:sz w:val="17"/>
              </w:rPr>
              <w:br/>
              <w:t>FROM Northwind.dbo.[Order Details] od</w:t>
            </w:r>
            <w:r>
              <w:rPr>
                <w:rFonts w:ascii="Consolas" w:hAnsi="Consolas"/>
                <w:sz w:val="17"/>
              </w:rPr>
              <w:br/>
              <w:t>INNER JOIN Northwind.dbo.Orders o</w:t>
            </w:r>
            <w:r>
              <w:rPr>
                <w:rFonts w:ascii="Consolas" w:hAnsi="Consolas"/>
                <w:sz w:val="17"/>
              </w:rPr>
              <w:br/>
              <w:t xml:space="preserve">    ON od.OrderID = o.OrderID</w:t>
            </w:r>
            <w:r>
              <w:rPr>
                <w:rFonts w:ascii="Consolas" w:hAnsi="Consolas"/>
                <w:sz w:val="17"/>
              </w:rPr>
              <w:br/>
              <w:t>INNER JOIN Northwind.dbo.Products p</w:t>
            </w:r>
            <w:r>
              <w:rPr>
                <w:rFonts w:ascii="Consolas" w:hAnsi="Consolas"/>
                <w:sz w:val="17"/>
              </w:rPr>
              <w:br/>
              <w:t xml:space="preserve">    ON od.ProductID = p.ProductID</w:t>
            </w:r>
            <w:r>
              <w:rPr>
                <w:rFonts w:ascii="Consolas" w:hAnsi="Consolas"/>
                <w:sz w:val="17"/>
              </w:rPr>
              <w:br/>
              <w:t>INNER JOIN DW_Northwind.dbo.[Time] t</w:t>
            </w:r>
            <w:r>
              <w:rPr>
                <w:rFonts w:ascii="Consolas" w:hAnsi="Consolas"/>
                <w:sz w:val="17"/>
              </w:rPr>
              <w:br/>
              <w:t xml:space="preserve">    ON CAST(o.OrderDate AS DATE) = t.[Date];</w:t>
            </w:r>
          </w:p>
        </w:tc>
      </w:tr>
    </w:tbl>
    <w:p w14:paraId="6821CB3C" w14:textId="77777777" w:rsidR="00823137" w:rsidRPr="0057691C" w:rsidRDefault="00000000">
      <w:pPr>
        <w:pStyle w:val="Ttulo2"/>
        <w:spacing w:before="160" w:after="80"/>
        <w:rPr>
          <w:color w:val="auto"/>
          <w:sz w:val="22"/>
          <w:szCs w:val="22"/>
          <w:lang w:val="es-MX"/>
        </w:rPr>
      </w:pPr>
      <w:bookmarkStart w:id="11" w:name="_Toc233410812"/>
      <w:r w:rsidRPr="0057691C">
        <w:rPr>
          <w:rFonts w:ascii="Arial" w:hAnsi="Arial"/>
          <w:color w:val="auto"/>
          <w:sz w:val="22"/>
          <w:szCs w:val="22"/>
          <w:lang w:val="es-MX"/>
        </w:rPr>
        <w:lastRenderedPageBreak/>
        <w:t>Ejecución del paquete</w:t>
      </w:r>
      <w:bookmarkEnd w:id="11"/>
    </w:p>
    <w:p w14:paraId="737EB701" w14:textId="77777777" w:rsidR="00823137" w:rsidRPr="00F5449D" w:rsidRDefault="00000000">
      <w:pPr>
        <w:spacing w:after="120"/>
        <w:rPr>
          <w:lang w:val="es-MX"/>
        </w:rPr>
      </w:pPr>
      <w:r w:rsidRPr="00F5449D">
        <w:rPr>
          <w:lang w:val="es-MX"/>
        </w:rPr>
        <w:t>Después de configurar todos los flujos de datos, se ejecutó el paquete SSIS. La ejecución finalizó correctamente y todas las tareas aparecieron en color verde, lo cual indica que el proceso ETL fue completado sin errores.</w:t>
      </w:r>
    </w:p>
    <w:p w14:paraId="5F3F8504" w14:textId="77777777" w:rsidR="00823137" w:rsidRDefault="00000000">
      <w:pPr>
        <w:jc w:val="center"/>
      </w:pPr>
      <w:r>
        <w:rPr>
          <w:noProof/>
        </w:rPr>
        <w:drawing>
          <wp:inline distT="0" distB="0" distL="0" distR="0" wp14:anchorId="29D3FF22" wp14:editId="44EF8AB3">
            <wp:extent cx="5669280" cy="3188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669280" cy="3188970"/>
                    </a:xfrm>
                    <a:prstGeom prst="rect">
                      <a:avLst/>
                    </a:prstGeom>
                  </pic:spPr>
                </pic:pic>
              </a:graphicData>
            </a:graphic>
          </wp:inline>
        </w:drawing>
      </w:r>
    </w:p>
    <w:p w14:paraId="22DEDAC6" w14:textId="77777777" w:rsidR="00823137" w:rsidRPr="00F5449D" w:rsidRDefault="00000000">
      <w:pPr>
        <w:spacing w:after="160"/>
        <w:jc w:val="center"/>
        <w:rPr>
          <w:lang w:val="es-MX"/>
        </w:rPr>
      </w:pPr>
      <w:r w:rsidRPr="00F5449D">
        <w:rPr>
          <w:i/>
          <w:sz w:val="20"/>
          <w:lang w:val="es-MX"/>
        </w:rPr>
        <w:t>Figura 10. Ejecución correcta del paquete SSIS.</w:t>
      </w:r>
    </w:p>
    <w:p w14:paraId="5A7B9C1E" w14:textId="77777777" w:rsidR="00823137" w:rsidRPr="0057691C" w:rsidRDefault="00000000">
      <w:pPr>
        <w:pStyle w:val="Ttulo1"/>
        <w:spacing w:before="160" w:after="120"/>
        <w:rPr>
          <w:color w:val="auto"/>
          <w:sz w:val="18"/>
          <w:szCs w:val="18"/>
          <w:lang w:val="es-MX"/>
        </w:rPr>
      </w:pPr>
      <w:bookmarkStart w:id="12" w:name="_Toc233410813"/>
      <w:r w:rsidRPr="0057691C">
        <w:rPr>
          <w:rFonts w:ascii="Arial" w:hAnsi="Arial"/>
          <w:color w:val="auto"/>
          <w:sz w:val="22"/>
          <w:szCs w:val="18"/>
          <w:lang w:val="es-MX"/>
        </w:rPr>
        <w:t>Resultados</w:t>
      </w:r>
      <w:bookmarkEnd w:id="12"/>
    </w:p>
    <w:p w14:paraId="532121F5" w14:textId="77777777" w:rsidR="00823137" w:rsidRPr="00F5449D" w:rsidRDefault="00000000" w:rsidP="00C443EB">
      <w:pPr>
        <w:spacing w:after="120" w:line="360" w:lineRule="auto"/>
        <w:rPr>
          <w:lang w:val="es-MX"/>
        </w:rPr>
      </w:pPr>
      <w:r w:rsidRPr="00F5449D">
        <w:rPr>
          <w:lang w:val="es-MX"/>
        </w:rPr>
        <w:t xml:space="preserve">Como resultado del proceso ETL, el Data </w:t>
      </w:r>
      <w:proofErr w:type="spellStart"/>
      <w:r w:rsidRPr="00F5449D">
        <w:rPr>
          <w:lang w:val="es-MX"/>
        </w:rPr>
        <w:t>Warehouse</w:t>
      </w:r>
      <w:proofErr w:type="spellEnd"/>
      <w:r w:rsidRPr="00F5449D">
        <w:rPr>
          <w:lang w:val="es-MX"/>
        </w:rPr>
        <w:t xml:space="preserve"> </w:t>
      </w:r>
      <w:proofErr w:type="spellStart"/>
      <w:r w:rsidRPr="00F5449D">
        <w:rPr>
          <w:lang w:val="es-MX"/>
        </w:rPr>
        <w:t>DW_Northwind</w:t>
      </w:r>
      <w:proofErr w:type="spellEnd"/>
      <w:r w:rsidRPr="00F5449D">
        <w:rPr>
          <w:lang w:val="es-MX"/>
        </w:rPr>
        <w:t xml:space="preserve"> fue llenado correctamente con la información proveniente de </w:t>
      </w:r>
      <w:proofErr w:type="spellStart"/>
      <w:r w:rsidRPr="00F5449D">
        <w:rPr>
          <w:lang w:val="es-MX"/>
        </w:rPr>
        <w:t>Northwind</w:t>
      </w:r>
      <w:proofErr w:type="spellEnd"/>
      <w:r w:rsidRPr="00F5449D">
        <w:rPr>
          <w:lang w:val="es-MX"/>
        </w:rPr>
        <w:t>. Para validar la carga de datos, se ejecutaron consultas SELECT sobre cada una de las tablas.</w:t>
      </w:r>
    </w:p>
    <w:tbl>
      <w:tblPr>
        <w:tblW w:w="0" w:type="auto"/>
        <w:jc w:val="center"/>
        <w:tblLook w:val="04A0" w:firstRow="1" w:lastRow="0" w:firstColumn="1" w:lastColumn="0" w:noHBand="0" w:noVBand="1"/>
      </w:tblPr>
      <w:tblGrid>
        <w:gridCol w:w="10080"/>
      </w:tblGrid>
      <w:tr w:rsidR="00823137" w14:paraId="34891FA1" w14:textId="77777777">
        <w:trPr>
          <w:jc w:val="center"/>
        </w:trPr>
        <w:tc>
          <w:tcPr>
            <w:tcW w:w="10080" w:type="dxa"/>
            <w:shd w:val="clear" w:color="auto" w:fill="F2F2F2"/>
          </w:tcPr>
          <w:p w14:paraId="3920A5E5" w14:textId="77777777" w:rsidR="00823137" w:rsidRDefault="00000000">
            <w:pPr>
              <w:spacing w:after="0"/>
            </w:pPr>
            <w:r>
              <w:rPr>
                <w:rFonts w:ascii="Consolas" w:hAnsi="Consolas"/>
                <w:sz w:val="17"/>
              </w:rPr>
              <w:t xml:space="preserve">SELECT * FROM </w:t>
            </w:r>
            <w:proofErr w:type="spellStart"/>
            <w:proofErr w:type="gramStart"/>
            <w:r>
              <w:rPr>
                <w:rFonts w:ascii="Consolas" w:hAnsi="Consolas"/>
                <w:sz w:val="17"/>
              </w:rPr>
              <w:t>dbo.Products</w:t>
            </w:r>
            <w:proofErr w:type="spellEnd"/>
            <w:proofErr w:type="gramEnd"/>
            <w:r>
              <w:rPr>
                <w:rFonts w:ascii="Consolas" w:hAnsi="Consolas"/>
                <w:sz w:val="17"/>
              </w:rPr>
              <w:t>;</w:t>
            </w:r>
            <w:r>
              <w:rPr>
                <w:rFonts w:ascii="Consolas" w:hAnsi="Consolas"/>
                <w:sz w:val="17"/>
              </w:rPr>
              <w:br/>
              <w:t xml:space="preserve">SELECT * FROM </w:t>
            </w:r>
            <w:proofErr w:type="gramStart"/>
            <w:r>
              <w:rPr>
                <w:rFonts w:ascii="Consolas" w:hAnsi="Consolas"/>
                <w:sz w:val="17"/>
              </w:rPr>
              <w:t>dbo.Customers</w:t>
            </w:r>
            <w:proofErr w:type="gramEnd"/>
            <w:r>
              <w:rPr>
                <w:rFonts w:ascii="Consolas" w:hAnsi="Consolas"/>
                <w:sz w:val="17"/>
              </w:rPr>
              <w:t>;</w:t>
            </w:r>
            <w:r>
              <w:rPr>
                <w:rFonts w:ascii="Consolas" w:hAnsi="Consolas"/>
                <w:sz w:val="17"/>
              </w:rPr>
              <w:br/>
              <w:t xml:space="preserve">SELECT * FROM </w:t>
            </w:r>
            <w:proofErr w:type="gramStart"/>
            <w:r>
              <w:rPr>
                <w:rFonts w:ascii="Consolas" w:hAnsi="Consolas"/>
                <w:sz w:val="17"/>
              </w:rPr>
              <w:t>dbo.Employees</w:t>
            </w:r>
            <w:proofErr w:type="gramEnd"/>
            <w:r>
              <w:rPr>
                <w:rFonts w:ascii="Consolas" w:hAnsi="Consolas"/>
                <w:sz w:val="17"/>
              </w:rPr>
              <w:t>;</w:t>
            </w:r>
            <w:r>
              <w:rPr>
                <w:rFonts w:ascii="Consolas" w:hAnsi="Consolas"/>
                <w:sz w:val="17"/>
              </w:rPr>
              <w:br/>
              <w:t xml:space="preserve">SELECT * FROM </w:t>
            </w:r>
            <w:proofErr w:type="gramStart"/>
            <w:r>
              <w:rPr>
                <w:rFonts w:ascii="Consolas" w:hAnsi="Consolas"/>
                <w:sz w:val="17"/>
              </w:rPr>
              <w:t>dbo.Suppliers</w:t>
            </w:r>
            <w:proofErr w:type="gramEnd"/>
            <w:r>
              <w:rPr>
                <w:rFonts w:ascii="Consolas" w:hAnsi="Consolas"/>
                <w:sz w:val="17"/>
              </w:rPr>
              <w:t>;</w:t>
            </w:r>
            <w:r>
              <w:rPr>
                <w:rFonts w:ascii="Consolas" w:hAnsi="Consolas"/>
                <w:sz w:val="17"/>
              </w:rPr>
              <w:br/>
              <w:t xml:space="preserve">SELECT * FROM </w:t>
            </w:r>
            <w:proofErr w:type="gramStart"/>
            <w:r>
              <w:rPr>
                <w:rFonts w:ascii="Consolas" w:hAnsi="Consolas"/>
                <w:sz w:val="17"/>
              </w:rPr>
              <w:t>dbo.[</w:t>
            </w:r>
            <w:proofErr w:type="gramEnd"/>
            <w:r>
              <w:rPr>
                <w:rFonts w:ascii="Consolas" w:hAnsi="Consolas"/>
                <w:sz w:val="17"/>
              </w:rPr>
              <w:t>Time];</w:t>
            </w:r>
            <w:r>
              <w:rPr>
                <w:rFonts w:ascii="Consolas" w:hAnsi="Consolas"/>
                <w:sz w:val="17"/>
              </w:rPr>
              <w:br/>
              <w:t xml:space="preserve">SELECT * FROM </w:t>
            </w:r>
            <w:proofErr w:type="gramStart"/>
            <w:r>
              <w:rPr>
                <w:rFonts w:ascii="Consolas" w:hAnsi="Consolas"/>
                <w:sz w:val="17"/>
              </w:rPr>
              <w:t>dbo.Orders</w:t>
            </w:r>
            <w:proofErr w:type="gramEnd"/>
            <w:r>
              <w:rPr>
                <w:rFonts w:ascii="Consolas" w:hAnsi="Consolas"/>
                <w:sz w:val="17"/>
              </w:rPr>
              <w:t>;</w:t>
            </w:r>
          </w:p>
        </w:tc>
      </w:tr>
    </w:tbl>
    <w:p w14:paraId="0B8F2A60" w14:textId="77777777" w:rsidR="00823137" w:rsidRDefault="00000000">
      <w:pPr>
        <w:jc w:val="center"/>
      </w:pPr>
      <w:r>
        <w:rPr>
          <w:noProof/>
        </w:rPr>
        <w:lastRenderedPageBreak/>
        <w:drawing>
          <wp:inline distT="0" distB="0" distL="0" distR="0" wp14:anchorId="34A8DC94" wp14:editId="4D22F4A7">
            <wp:extent cx="5303520" cy="61520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303520" cy="6152083"/>
                    </a:xfrm>
                    <a:prstGeom prst="rect">
                      <a:avLst/>
                    </a:prstGeom>
                  </pic:spPr>
                </pic:pic>
              </a:graphicData>
            </a:graphic>
          </wp:inline>
        </w:drawing>
      </w:r>
    </w:p>
    <w:p w14:paraId="0E5951E9" w14:textId="77777777" w:rsidR="00823137" w:rsidRPr="00F5449D" w:rsidRDefault="00000000">
      <w:pPr>
        <w:spacing w:after="160"/>
        <w:jc w:val="center"/>
        <w:rPr>
          <w:lang w:val="es-MX"/>
        </w:rPr>
      </w:pPr>
      <w:r w:rsidRPr="00F5449D">
        <w:rPr>
          <w:i/>
          <w:sz w:val="20"/>
          <w:lang w:val="es-MX"/>
        </w:rPr>
        <w:t xml:space="preserve">Figura 11. Resultados de las tablas </w:t>
      </w:r>
      <w:proofErr w:type="spellStart"/>
      <w:r w:rsidRPr="00F5449D">
        <w:rPr>
          <w:i/>
          <w:sz w:val="20"/>
          <w:lang w:val="es-MX"/>
        </w:rPr>
        <w:t>Products</w:t>
      </w:r>
      <w:proofErr w:type="spellEnd"/>
      <w:r w:rsidRPr="00F5449D">
        <w:rPr>
          <w:i/>
          <w:sz w:val="20"/>
          <w:lang w:val="es-MX"/>
        </w:rPr>
        <w:t xml:space="preserve"> y </w:t>
      </w:r>
      <w:proofErr w:type="spellStart"/>
      <w:r w:rsidRPr="00F5449D">
        <w:rPr>
          <w:i/>
          <w:sz w:val="20"/>
          <w:lang w:val="es-MX"/>
        </w:rPr>
        <w:t>Customers</w:t>
      </w:r>
      <w:proofErr w:type="spellEnd"/>
      <w:r w:rsidRPr="00F5449D">
        <w:rPr>
          <w:i/>
          <w:sz w:val="20"/>
          <w:lang w:val="es-MX"/>
        </w:rPr>
        <w:t>.</w:t>
      </w:r>
    </w:p>
    <w:p w14:paraId="13A8117E" w14:textId="77777777" w:rsidR="00823137" w:rsidRDefault="00000000">
      <w:pPr>
        <w:jc w:val="center"/>
      </w:pPr>
      <w:r>
        <w:rPr>
          <w:noProof/>
        </w:rPr>
        <w:lastRenderedPageBreak/>
        <w:drawing>
          <wp:inline distT="0" distB="0" distL="0" distR="0" wp14:anchorId="5110912B" wp14:editId="039E0B0C">
            <wp:extent cx="5303520" cy="61520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303520" cy="6152083"/>
                    </a:xfrm>
                    <a:prstGeom prst="rect">
                      <a:avLst/>
                    </a:prstGeom>
                  </pic:spPr>
                </pic:pic>
              </a:graphicData>
            </a:graphic>
          </wp:inline>
        </w:drawing>
      </w:r>
    </w:p>
    <w:p w14:paraId="31B3CAF1" w14:textId="77777777" w:rsidR="00823137" w:rsidRPr="00F5449D" w:rsidRDefault="00000000">
      <w:pPr>
        <w:spacing w:after="160"/>
        <w:jc w:val="center"/>
        <w:rPr>
          <w:lang w:val="es-MX"/>
        </w:rPr>
      </w:pPr>
      <w:r w:rsidRPr="00F5449D">
        <w:rPr>
          <w:i/>
          <w:sz w:val="20"/>
          <w:lang w:val="es-MX"/>
        </w:rPr>
        <w:t>Figura 12. Resultados de las tablas Employees y Suppliers.</w:t>
      </w:r>
    </w:p>
    <w:p w14:paraId="597D53EB" w14:textId="77777777" w:rsidR="00823137" w:rsidRDefault="00000000">
      <w:pPr>
        <w:jc w:val="center"/>
      </w:pPr>
      <w:r>
        <w:rPr>
          <w:noProof/>
        </w:rPr>
        <w:lastRenderedPageBreak/>
        <w:drawing>
          <wp:inline distT="0" distB="0" distL="0" distR="0" wp14:anchorId="611A7877" wp14:editId="4F8C5468">
            <wp:extent cx="5303520" cy="61520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303520" cy="6152083"/>
                    </a:xfrm>
                    <a:prstGeom prst="rect">
                      <a:avLst/>
                    </a:prstGeom>
                  </pic:spPr>
                </pic:pic>
              </a:graphicData>
            </a:graphic>
          </wp:inline>
        </w:drawing>
      </w:r>
    </w:p>
    <w:p w14:paraId="38094C71" w14:textId="77777777" w:rsidR="00823137" w:rsidRPr="00F5449D" w:rsidRDefault="00000000">
      <w:pPr>
        <w:spacing w:after="160"/>
        <w:jc w:val="center"/>
        <w:rPr>
          <w:lang w:val="es-MX"/>
        </w:rPr>
      </w:pPr>
      <w:r w:rsidRPr="00F5449D">
        <w:rPr>
          <w:i/>
          <w:sz w:val="20"/>
          <w:lang w:val="es-MX"/>
        </w:rPr>
        <w:t>Figura 13. Resultados de las tablas Time y Orders.</w:t>
      </w:r>
    </w:p>
    <w:p w14:paraId="57C65E5F" w14:textId="77777777" w:rsidR="00823137" w:rsidRPr="00F5449D" w:rsidRDefault="00000000" w:rsidP="00C443EB">
      <w:pPr>
        <w:spacing w:after="120" w:line="360" w:lineRule="auto"/>
        <w:rPr>
          <w:lang w:val="es-MX"/>
        </w:rPr>
      </w:pPr>
      <w:r w:rsidRPr="00F5449D">
        <w:rPr>
          <w:lang w:val="es-MX"/>
        </w:rPr>
        <w:t xml:space="preserve">También se realizó un conteo de registros para confirmar la cantidad total de datos cargados en cada tabla. Los resultados obtenidos fueron 77 registros en </w:t>
      </w:r>
      <w:proofErr w:type="spellStart"/>
      <w:r w:rsidRPr="00F5449D">
        <w:rPr>
          <w:lang w:val="es-MX"/>
        </w:rPr>
        <w:t>Products</w:t>
      </w:r>
      <w:proofErr w:type="spellEnd"/>
      <w:r w:rsidRPr="00F5449D">
        <w:rPr>
          <w:lang w:val="es-MX"/>
        </w:rPr>
        <w:t xml:space="preserve">, 91 en </w:t>
      </w:r>
      <w:proofErr w:type="spellStart"/>
      <w:r w:rsidRPr="00F5449D">
        <w:rPr>
          <w:lang w:val="es-MX"/>
        </w:rPr>
        <w:t>Customers</w:t>
      </w:r>
      <w:proofErr w:type="spellEnd"/>
      <w:r w:rsidRPr="00F5449D">
        <w:rPr>
          <w:lang w:val="es-MX"/>
        </w:rPr>
        <w:t>, 9 en Employees, 29 en Suppliers, 480 en Time y 2,155 en Orders.</w:t>
      </w:r>
    </w:p>
    <w:p w14:paraId="701F3BC0" w14:textId="77777777" w:rsidR="00823137" w:rsidRDefault="00000000">
      <w:pPr>
        <w:jc w:val="center"/>
      </w:pPr>
      <w:r>
        <w:rPr>
          <w:noProof/>
        </w:rPr>
        <w:lastRenderedPageBreak/>
        <w:drawing>
          <wp:inline distT="0" distB="0" distL="0" distR="0" wp14:anchorId="558EF831" wp14:editId="68D4448B">
            <wp:extent cx="5303520" cy="2983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303520" cy="2983230"/>
                    </a:xfrm>
                    <a:prstGeom prst="rect">
                      <a:avLst/>
                    </a:prstGeom>
                  </pic:spPr>
                </pic:pic>
              </a:graphicData>
            </a:graphic>
          </wp:inline>
        </w:drawing>
      </w:r>
    </w:p>
    <w:p w14:paraId="79441B66" w14:textId="77777777" w:rsidR="00823137" w:rsidRPr="00F5449D" w:rsidRDefault="00000000">
      <w:pPr>
        <w:spacing w:after="160"/>
        <w:jc w:val="center"/>
        <w:rPr>
          <w:lang w:val="es-MX"/>
        </w:rPr>
      </w:pPr>
      <w:r w:rsidRPr="00F5449D">
        <w:rPr>
          <w:i/>
          <w:sz w:val="20"/>
          <w:lang w:val="es-MX"/>
        </w:rPr>
        <w:t xml:space="preserve">Figura 14. Conteo de registros cargados en </w:t>
      </w:r>
      <w:proofErr w:type="spellStart"/>
      <w:r w:rsidRPr="00F5449D">
        <w:rPr>
          <w:i/>
          <w:sz w:val="20"/>
          <w:lang w:val="es-MX"/>
        </w:rPr>
        <w:t>DW_Northwind</w:t>
      </w:r>
      <w:proofErr w:type="spellEnd"/>
      <w:r w:rsidRPr="00F5449D">
        <w:rPr>
          <w:i/>
          <w:sz w:val="20"/>
          <w:lang w:val="es-MX"/>
        </w:rPr>
        <w:t>.</w:t>
      </w:r>
    </w:p>
    <w:p w14:paraId="44DC1290" w14:textId="77777777" w:rsidR="00823137" w:rsidRPr="00F5449D" w:rsidRDefault="00000000" w:rsidP="00C443EB">
      <w:pPr>
        <w:spacing w:after="120" w:line="360" w:lineRule="auto"/>
        <w:rPr>
          <w:lang w:val="es-MX"/>
        </w:rPr>
      </w:pPr>
      <w:r w:rsidRPr="00F5449D">
        <w:rPr>
          <w:lang w:val="es-MX"/>
        </w:rPr>
        <w:t>Finalmente, se validó la tabla de hechos Orders mediante una consulta con INNER JOIN hacia todas sus dimensiones. Esta consulta permitió comprobar que el modelo estrella funciona correctamente y que los datos pueden consultarse de forma integrada.</w:t>
      </w:r>
    </w:p>
    <w:p w14:paraId="49C0F78D" w14:textId="77777777" w:rsidR="00823137" w:rsidRDefault="00000000">
      <w:pPr>
        <w:jc w:val="center"/>
      </w:pPr>
      <w:r>
        <w:rPr>
          <w:noProof/>
        </w:rPr>
        <w:drawing>
          <wp:inline distT="0" distB="0" distL="0" distR="0" wp14:anchorId="3256730C" wp14:editId="39885213">
            <wp:extent cx="5303520" cy="29832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303520" cy="2983230"/>
                    </a:xfrm>
                    <a:prstGeom prst="rect">
                      <a:avLst/>
                    </a:prstGeom>
                  </pic:spPr>
                </pic:pic>
              </a:graphicData>
            </a:graphic>
          </wp:inline>
        </w:drawing>
      </w:r>
    </w:p>
    <w:p w14:paraId="0AE5C2E1" w14:textId="77777777" w:rsidR="00823137" w:rsidRDefault="00000000">
      <w:pPr>
        <w:spacing w:after="160"/>
        <w:jc w:val="center"/>
        <w:rPr>
          <w:i/>
          <w:sz w:val="20"/>
          <w:lang w:val="es-MX"/>
        </w:rPr>
      </w:pPr>
      <w:r w:rsidRPr="00F5449D">
        <w:rPr>
          <w:i/>
          <w:sz w:val="20"/>
          <w:lang w:val="es-MX"/>
        </w:rPr>
        <w:t>Figura 15. Validación de Orders con sus dimensiones mediante INNER JOIN.</w:t>
      </w:r>
    </w:p>
    <w:p w14:paraId="714BFF11" w14:textId="77777777" w:rsidR="00C443EB" w:rsidRDefault="00C443EB">
      <w:pPr>
        <w:spacing w:after="160"/>
        <w:jc w:val="center"/>
        <w:rPr>
          <w:lang w:val="es-MX"/>
        </w:rPr>
      </w:pPr>
    </w:p>
    <w:p w14:paraId="3044CDC3" w14:textId="77777777" w:rsidR="00C443EB" w:rsidRPr="00F5449D" w:rsidRDefault="00C443EB">
      <w:pPr>
        <w:spacing w:after="160"/>
        <w:jc w:val="center"/>
        <w:rPr>
          <w:lang w:val="es-MX"/>
        </w:rPr>
      </w:pPr>
    </w:p>
    <w:p w14:paraId="2B71DF5F" w14:textId="77777777" w:rsidR="00823137" w:rsidRPr="00C443EB" w:rsidRDefault="00000000">
      <w:pPr>
        <w:pStyle w:val="Ttulo1"/>
        <w:spacing w:before="160" w:after="120"/>
        <w:rPr>
          <w:color w:val="auto"/>
          <w:sz w:val="20"/>
          <w:szCs w:val="20"/>
          <w:lang w:val="es-MX"/>
        </w:rPr>
      </w:pPr>
      <w:bookmarkStart w:id="13" w:name="_Toc233410814"/>
      <w:r w:rsidRPr="00C443EB">
        <w:rPr>
          <w:rFonts w:ascii="Arial" w:hAnsi="Arial"/>
          <w:color w:val="auto"/>
          <w:sz w:val="24"/>
          <w:szCs w:val="20"/>
          <w:lang w:val="es-MX"/>
        </w:rPr>
        <w:lastRenderedPageBreak/>
        <w:t>Conclusión</w:t>
      </w:r>
      <w:bookmarkEnd w:id="13"/>
    </w:p>
    <w:p w14:paraId="4A930ABD" w14:textId="77777777" w:rsidR="00823137" w:rsidRPr="00F5449D" w:rsidRDefault="00000000" w:rsidP="00C443EB">
      <w:pPr>
        <w:spacing w:after="120" w:line="360" w:lineRule="auto"/>
        <w:rPr>
          <w:lang w:val="es-MX"/>
        </w:rPr>
      </w:pPr>
      <w:r w:rsidRPr="00F5449D">
        <w:rPr>
          <w:lang w:val="es-MX"/>
        </w:rPr>
        <w:t xml:space="preserve">En esta práctica se logró construir un Data </w:t>
      </w:r>
      <w:proofErr w:type="spellStart"/>
      <w:r w:rsidRPr="00F5449D">
        <w:rPr>
          <w:lang w:val="es-MX"/>
        </w:rPr>
        <w:t>Warehouse</w:t>
      </w:r>
      <w:proofErr w:type="spellEnd"/>
      <w:r w:rsidRPr="00F5449D">
        <w:rPr>
          <w:lang w:val="es-MX"/>
        </w:rPr>
        <w:t xml:space="preserve"> basado en la base de datos </w:t>
      </w:r>
      <w:proofErr w:type="spellStart"/>
      <w:r w:rsidRPr="00F5449D">
        <w:rPr>
          <w:lang w:val="es-MX"/>
        </w:rPr>
        <w:t>Northwind</w:t>
      </w:r>
      <w:proofErr w:type="spellEnd"/>
      <w:r w:rsidRPr="00F5449D">
        <w:rPr>
          <w:lang w:val="es-MX"/>
        </w:rPr>
        <w:t xml:space="preserve">. Para ello, se creó la base </w:t>
      </w:r>
      <w:proofErr w:type="spellStart"/>
      <w:r w:rsidRPr="00F5449D">
        <w:rPr>
          <w:lang w:val="es-MX"/>
        </w:rPr>
        <w:t>DW_Northwind</w:t>
      </w:r>
      <w:proofErr w:type="spellEnd"/>
      <w:r w:rsidRPr="00F5449D">
        <w:rPr>
          <w:lang w:val="es-MX"/>
        </w:rPr>
        <w:t>, se definieron cinco tablas de dimensiones y una tabla de hechos, y se establecieron las relaciones necesarias para formar un modelo estrella.</w:t>
      </w:r>
    </w:p>
    <w:p w14:paraId="060FDC97" w14:textId="77777777" w:rsidR="00823137" w:rsidRPr="00F5449D" w:rsidRDefault="00000000">
      <w:pPr>
        <w:spacing w:after="120"/>
        <w:rPr>
          <w:lang w:val="es-MX"/>
        </w:rPr>
      </w:pPr>
      <w:r w:rsidRPr="00F5449D">
        <w:rPr>
          <w:lang w:val="es-MX"/>
        </w:rPr>
        <w:t xml:space="preserve">El proceso ETL fue implementado en Visual Studio mediante SQL Server </w:t>
      </w:r>
      <w:proofErr w:type="spellStart"/>
      <w:r w:rsidRPr="00F5449D">
        <w:rPr>
          <w:lang w:val="es-MX"/>
        </w:rPr>
        <w:t>Integration</w:t>
      </w:r>
      <w:proofErr w:type="spellEnd"/>
      <w:r w:rsidRPr="00F5449D">
        <w:rPr>
          <w:lang w:val="es-MX"/>
        </w:rPr>
        <w:t xml:space="preserve"> Services. A través de este paquete fue posible extraer datos desde </w:t>
      </w:r>
      <w:proofErr w:type="spellStart"/>
      <w:r w:rsidRPr="00F5449D">
        <w:rPr>
          <w:lang w:val="es-MX"/>
        </w:rPr>
        <w:t>Northwind</w:t>
      </w:r>
      <w:proofErr w:type="spellEnd"/>
      <w:r w:rsidRPr="00F5449D">
        <w:rPr>
          <w:lang w:val="es-MX"/>
        </w:rPr>
        <w:t xml:space="preserve">, transformarlos mediante consultas SQL y cargarlos en el Data </w:t>
      </w:r>
      <w:proofErr w:type="spellStart"/>
      <w:r w:rsidRPr="00F5449D">
        <w:rPr>
          <w:lang w:val="es-MX"/>
        </w:rPr>
        <w:t>Warehouse</w:t>
      </w:r>
      <w:proofErr w:type="spellEnd"/>
      <w:r w:rsidRPr="00F5449D">
        <w:rPr>
          <w:lang w:val="es-MX"/>
        </w:rPr>
        <w:t>.</w:t>
      </w:r>
    </w:p>
    <w:p w14:paraId="298E3DDC" w14:textId="77777777" w:rsidR="00823137" w:rsidRPr="00F5449D" w:rsidRDefault="00000000">
      <w:pPr>
        <w:spacing w:after="120"/>
        <w:rPr>
          <w:lang w:val="es-MX"/>
        </w:rPr>
      </w:pPr>
      <w:r w:rsidRPr="00F5449D">
        <w:rPr>
          <w:lang w:val="es-MX"/>
        </w:rPr>
        <w:t xml:space="preserve">La ejecución del paquete finalizó correctamente y las consultas de validación demostraron que todas las tablas fueron llenadas. Además, la consulta final con INNER JOIN permitió comprobar que la tabla de hechos Orders se relaciona correctamente con </w:t>
      </w:r>
      <w:proofErr w:type="spellStart"/>
      <w:r w:rsidRPr="00F5449D">
        <w:rPr>
          <w:lang w:val="es-MX"/>
        </w:rPr>
        <w:t>Products</w:t>
      </w:r>
      <w:proofErr w:type="spellEnd"/>
      <w:r w:rsidRPr="00F5449D">
        <w:rPr>
          <w:lang w:val="es-MX"/>
        </w:rPr>
        <w:t xml:space="preserve">, </w:t>
      </w:r>
      <w:proofErr w:type="spellStart"/>
      <w:r w:rsidRPr="00F5449D">
        <w:rPr>
          <w:lang w:val="es-MX"/>
        </w:rPr>
        <w:t>Customers</w:t>
      </w:r>
      <w:proofErr w:type="spellEnd"/>
      <w:r w:rsidRPr="00F5449D">
        <w:rPr>
          <w:lang w:val="es-MX"/>
        </w:rPr>
        <w:t>, Employees, Suppliers y Time.</w:t>
      </w:r>
    </w:p>
    <w:p w14:paraId="50E7F2D1" w14:textId="77777777" w:rsidR="00823137" w:rsidRDefault="00000000">
      <w:pPr>
        <w:spacing w:after="120"/>
        <w:rPr>
          <w:lang w:val="es-MX"/>
        </w:rPr>
      </w:pPr>
      <w:r w:rsidRPr="00F5449D">
        <w:rPr>
          <w:lang w:val="es-MX"/>
        </w:rPr>
        <w:t xml:space="preserve">Este modelo permite organizar la información transaccional de </w:t>
      </w:r>
      <w:proofErr w:type="spellStart"/>
      <w:r w:rsidRPr="00F5449D">
        <w:rPr>
          <w:lang w:val="es-MX"/>
        </w:rPr>
        <w:t>Northwind</w:t>
      </w:r>
      <w:proofErr w:type="spellEnd"/>
      <w:r w:rsidRPr="00F5449D">
        <w:rPr>
          <w:lang w:val="es-MX"/>
        </w:rPr>
        <w:t xml:space="preserve"> para facilitar el análisis de pedidos, ventas, clientes, productos, empleados, proveedores y fechas.</w:t>
      </w:r>
    </w:p>
    <w:p w14:paraId="3F67E14F" w14:textId="77777777" w:rsidR="00C443EB" w:rsidRPr="00F5449D" w:rsidRDefault="00C443EB">
      <w:pPr>
        <w:spacing w:after="120"/>
        <w:rPr>
          <w:lang w:val="es-MX"/>
        </w:rPr>
      </w:pPr>
    </w:p>
    <w:p w14:paraId="6D5B2A38" w14:textId="77777777" w:rsidR="00823137" w:rsidRPr="00C443EB" w:rsidRDefault="00000000">
      <w:pPr>
        <w:pStyle w:val="Ttulo1"/>
        <w:spacing w:before="160" w:after="120"/>
        <w:rPr>
          <w:color w:val="auto"/>
          <w:sz w:val="18"/>
          <w:szCs w:val="18"/>
          <w:lang w:val="es-MX"/>
        </w:rPr>
      </w:pPr>
      <w:bookmarkStart w:id="14" w:name="_Toc233410815"/>
      <w:r w:rsidRPr="00C443EB">
        <w:rPr>
          <w:rFonts w:ascii="Arial" w:hAnsi="Arial"/>
          <w:color w:val="auto"/>
          <w:sz w:val="22"/>
          <w:szCs w:val="18"/>
          <w:lang w:val="es-MX"/>
        </w:rPr>
        <w:t>Repositorio de GitHub</w:t>
      </w:r>
      <w:bookmarkEnd w:id="14"/>
    </w:p>
    <w:p w14:paraId="5D6F8E91" w14:textId="77777777" w:rsidR="00823137" w:rsidRPr="00F5449D" w:rsidRDefault="00000000">
      <w:pPr>
        <w:spacing w:after="120"/>
        <w:rPr>
          <w:lang w:val="es-MX"/>
        </w:rPr>
      </w:pPr>
      <w:proofErr w:type="gramStart"/>
      <w:r w:rsidRPr="00F5449D">
        <w:rPr>
          <w:b/>
          <w:lang w:val="es-MX"/>
        </w:rPr>
        <w:t>Link</w:t>
      </w:r>
      <w:proofErr w:type="gramEnd"/>
      <w:r w:rsidRPr="00F5449D">
        <w:rPr>
          <w:b/>
          <w:lang w:val="es-MX"/>
        </w:rPr>
        <w:t xml:space="preserve"> al repositorio en GitHub:</w:t>
      </w:r>
    </w:p>
    <w:p w14:paraId="4CBEFC09" w14:textId="55E937E7" w:rsidR="00F5449D" w:rsidRPr="00B710CF" w:rsidRDefault="00F5449D">
      <w:pPr>
        <w:pStyle w:val="Ttulo1"/>
        <w:spacing w:before="160" w:after="120"/>
        <w:rPr>
          <w:rFonts w:ascii="Arial" w:eastAsiaTheme="minorEastAsia" w:hAnsi="Arial" w:cstheme="minorBidi"/>
          <w:b w:val="0"/>
          <w:bCs w:val="0"/>
          <w:color w:val="auto"/>
          <w:sz w:val="22"/>
          <w:szCs w:val="22"/>
          <w:lang w:val="es-MX"/>
        </w:rPr>
      </w:pPr>
      <w:r>
        <w:fldChar w:fldCharType="begin"/>
      </w:r>
      <w:r w:rsidRPr="00B710CF">
        <w:rPr>
          <w:lang w:val="es-MX"/>
        </w:rPr>
        <w:instrText>HYPERLINK "https://github.com/luisfstack-crypto/PRACTICA2.git"</w:instrText>
      </w:r>
      <w:r>
        <w:fldChar w:fldCharType="separate"/>
      </w:r>
      <w:bookmarkStart w:id="15" w:name="_Toc233410816"/>
      <w:r w:rsidRPr="00F5449D">
        <w:rPr>
          <w:rStyle w:val="Hipervnculo"/>
          <w:rFonts w:ascii="Arial" w:eastAsiaTheme="minorEastAsia" w:hAnsi="Arial" w:cstheme="minorBidi"/>
          <w:b w:val="0"/>
          <w:bCs w:val="0"/>
          <w:sz w:val="22"/>
          <w:szCs w:val="22"/>
          <w:lang w:val="es-MX"/>
        </w:rPr>
        <w:t>https://github.com/luisfstack-crypto/PRACTICA2.git</w:t>
      </w:r>
      <w:bookmarkEnd w:id="15"/>
      <w:r>
        <w:fldChar w:fldCharType="end"/>
      </w:r>
    </w:p>
    <w:p w14:paraId="4DB85ED4" w14:textId="77777777" w:rsidR="0057691C" w:rsidRPr="0057691C" w:rsidRDefault="0057691C" w:rsidP="0057691C">
      <w:pPr>
        <w:rPr>
          <w:lang w:val="es-MX"/>
        </w:rPr>
      </w:pPr>
    </w:p>
    <w:p w14:paraId="46E62FA7" w14:textId="1243C3E6" w:rsidR="00823137" w:rsidRPr="00A22240" w:rsidRDefault="00000000">
      <w:pPr>
        <w:pStyle w:val="Ttulo1"/>
        <w:spacing w:before="160" w:after="120"/>
        <w:rPr>
          <w:color w:val="auto"/>
          <w:sz w:val="20"/>
          <w:szCs w:val="20"/>
        </w:rPr>
      </w:pPr>
      <w:bookmarkStart w:id="16" w:name="_Toc233410817"/>
      <w:proofErr w:type="spellStart"/>
      <w:r w:rsidRPr="00A22240">
        <w:rPr>
          <w:rFonts w:ascii="Arial" w:hAnsi="Arial"/>
          <w:color w:val="auto"/>
          <w:sz w:val="24"/>
          <w:szCs w:val="20"/>
        </w:rPr>
        <w:t>Bibliografía</w:t>
      </w:r>
      <w:bookmarkEnd w:id="16"/>
      <w:proofErr w:type="spellEnd"/>
    </w:p>
    <w:p w14:paraId="07BF0558" w14:textId="77777777" w:rsidR="00823137" w:rsidRDefault="00000000">
      <w:pPr>
        <w:spacing w:after="80"/>
        <w:ind w:left="360" w:hanging="360"/>
      </w:pPr>
      <w:r>
        <w:t>Kimball, R., &amp; Ross, M. (2013). The data warehouse toolkit: The definitive guide to dimensional modeling (3.ª ed.). John Wiley &amp; Sons.</w:t>
      </w:r>
    </w:p>
    <w:p w14:paraId="463CB51E" w14:textId="77777777" w:rsidR="00823137" w:rsidRDefault="00000000">
      <w:pPr>
        <w:spacing w:after="80"/>
        <w:ind w:left="360" w:hanging="360"/>
      </w:pPr>
      <w:r>
        <w:t>Microsoft. (2025). Descargar bases de datos de ejemplo para ADO.NET. Microsoft Learn. https://learn.microsoft.com/es-es/dotnet/framework/data/adonet/sql/linq/downloading-sample-databases</w:t>
      </w:r>
    </w:p>
    <w:p w14:paraId="21FD29ED" w14:textId="77777777" w:rsidR="00823137" w:rsidRDefault="00000000">
      <w:pPr>
        <w:spacing w:after="80"/>
        <w:ind w:left="360" w:hanging="360"/>
      </w:pPr>
      <w:r>
        <w:t>Microsoft. (2024). Integration Services (SSIS) projects and solutions. Microsoft Learn. https://learn.microsoft.com/en-us/sql/integration-services/integration-services-ssis-projects-and-solutions</w:t>
      </w:r>
    </w:p>
    <w:p w14:paraId="083E1D67" w14:textId="77777777" w:rsidR="00823137" w:rsidRDefault="00000000">
      <w:pPr>
        <w:spacing w:after="80"/>
        <w:ind w:left="360" w:hanging="360"/>
      </w:pPr>
      <w:r>
        <w:t>Microsoft. (2024). Lesson 1-1: Create a new Integration Services project. Microsoft Learn. https://learn.microsoft.com/en-us/sql/integration-services/lesson-1-1-creating-a-new-integration-services-project</w:t>
      </w:r>
    </w:p>
    <w:p w14:paraId="51FAA3A7" w14:textId="77777777" w:rsidR="00823137" w:rsidRPr="00F5449D" w:rsidRDefault="00000000">
      <w:pPr>
        <w:spacing w:after="80"/>
        <w:ind w:left="360" w:hanging="360"/>
        <w:rPr>
          <w:lang w:val="pt-BR"/>
        </w:rPr>
      </w:pPr>
      <w:r>
        <w:t xml:space="preserve">Visual Studio Marketplace. (2026). SQL Server Integration Services Projects 2022+. </w:t>
      </w:r>
      <w:r w:rsidRPr="00F5449D">
        <w:rPr>
          <w:lang w:val="pt-BR"/>
        </w:rPr>
        <w:t>Microsoft. https://marketplace.visualstudio.com/items?itemName=SSIS.SqlServerIntegrationServicesProjects</w:t>
      </w:r>
    </w:p>
    <w:p w14:paraId="17651018" w14:textId="77777777" w:rsidR="00823137" w:rsidRDefault="00000000">
      <w:pPr>
        <w:spacing w:after="80"/>
        <w:ind w:left="360" w:hanging="360"/>
      </w:pPr>
      <w:r w:rsidRPr="00F5449D">
        <w:rPr>
          <w:lang w:val="pt-BR"/>
        </w:rPr>
        <w:t xml:space="preserve">Castillo Salazar, L. A. (2026). </w:t>
      </w:r>
      <w:r w:rsidRPr="00F5449D">
        <w:rPr>
          <w:lang w:val="es-MX"/>
        </w:rPr>
        <w:t xml:space="preserve">Práctica 2: Modelo Estrella para la elaboración de un Data </w:t>
      </w:r>
      <w:proofErr w:type="spellStart"/>
      <w:r w:rsidRPr="00F5449D">
        <w:rPr>
          <w:lang w:val="es-MX"/>
        </w:rPr>
        <w:t>Warehouse</w:t>
      </w:r>
      <w:proofErr w:type="spellEnd"/>
      <w:r w:rsidRPr="00F5449D">
        <w:rPr>
          <w:lang w:val="es-MX"/>
        </w:rPr>
        <w:t xml:space="preserve"> [Instrumento de evaluación]. </w:t>
      </w:r>
      <w:r>
        <w:t xml:space="preserve">Universidad </w:t>
      </w:r>
      <w:proofErr w:type="spellStart"/>
      <w:r>
        <w:t>Tecnológica</w:t>
      </w:r>
      <w:proofErr w:type="spellEnd"/>
      <w:r>
        <w:t xml:space="preserve"> </w:t>
      </w:r>
      <w:proofErr w:type="spellStart"/>
      <w:r>
        <w:t>Metropolitana</w:t>
      </w:r>
      <w:proofErr w:type="spellEnd"/>
      <w:r>
        <w:t>.</w:t>
      </w:r>
    </w:p>
    <w:sectPr w:rsidR="00823137" w:rsidSect="00034616">
      <w:foot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F3B3" w14:textId="77777777" w:rsidR="0017328D" w:rsidRDefault="0017328D">
      <w:pPr>
        <w:spacing w:after="0" w:line="240" w:lineRule="auto"/>
      </w:pPr>
      <w:r>
        <w:separator/>
      </w:r>
    </w:p>
  </w:endnote>
  <w:endnote w:type="continuationSeparator" w:id="0">
    <w:p w14:paraId="32EE1AFE" w14:textId="77777777" w:rsidR="0017328D" w:rsidRDefault="00173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7550" w14:textId="77777777" w:rsidR="00823137" w:rsidRDefault="00000000">
    <w:pPr>
      <w:pStyle w:val="Piedepgina"/>
      <w:jc w:val="center"/>
    </w:pPr>
    <w:r>
      <w:t xml:space="preserve">Página </w:t>
    </w:r>
    <w:r>
      <w:fldChar w:fldCharType="begin"/>
    </w:r>
    <w:r>
      <w:instrText>PAGE</w:instrText>
    </w:r>
    <w:r>
      <w:fldChar w:fldCharType="separate"/>
    </w:r>
    <w:r w:rsidR="00F544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465B1" w14:textId="77777777" w:rsidR="0017328D" w:rsidRDefault="0017328D">
      <w:pPr>
        <w:spacing w:after="0" w:line="240" w:lineRule="auto"/>
      </w:pPr>
      <w:r>
        <w:separator/>
      </w:r>
    </w:p>
  </w:footnote>
  <w:footnote w:type="continuationSeparator" w:id="0">
    <w:p w14:paraId="2FE0B6A2" w14:textId="77777777" w:rsidR="0017328D" w:rsidRDefault="00173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0297098">
    <w:abstractNumId w:val="8"/>
  </w:num>
  <w:num w:numId="2" w16cid:durableId="1425690082">
    <w:abstractNumId w:val="6"/>
  </w:num>
  <w:num w:numId="3" w16cid:durableId="1695499474">
    <w:abstractNumId w:val="5"/>
  </w:num>
  <w:num w:numId="4" w16cid:durableId="1431780329">
    <w:abstractNumId w:val="4"/>
  </w:num>
  <w:num w:numId="5" w16cid:durableId="753360651">
    <w:abstractNumId w:val="7"/>
  </w:num>
  <w:num w:numId="6" w16cid:durableId="1752585836">
    <w:abstractNumId w:val="3"/>
  </w:num>
  <w:num w:numId="7" w16cid:durableId="598410956">
    <w:abstractNumId w:val="2"/>
  </w:num>
  <w:num w:numId="8" w16cid:durableId="589697566">
    <w:abstractNumId w:val="1"/>
  </w:num>
  <w:num w:numId="9" w16cid:durableId="158684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28D"/>
    <w:rsid w:val="001E2B17"/>
    <w:rsid w:val="0029639D"/>
    <w:rsid w:val="00326F90"/>
    <w:rsid w:val="004450DE"/>
    <w:rsid w:val="0057691C"/>
    <w:rsid w:val="00823137"/>
    <w:rsid w:val="00A22240"/>
    <w:rsid w:val="00AA1D8D"/>
    <w:rsid w:val="00AD6C61"/>
    <w:rsid w:val="00B47730"/>
    <w:rsid w:val="00B710CF"/>
    <w:rsid w:val="00B876B7"/>
    <w:rsid w:val="00C443EB"/>
    <w:rsid w:val="00CB0664"/>
    <w:rsid w:val="00D215C9"/>
    <w:rsid w:val="00F5449D"/>
    <w:rsid w:val="00FC693F"/>
    <w:rsid w:val="00FF24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AFC20"/>
  <w14:defaultImageDpi w14:val="300"/>
  <w15:docId w15:val="{1AE4435A-FD27-48D1-9CB4-DFCA6F15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5449D"/>
    <w:rPr>
      <w:color w:val="0000FF" w:themeColor="hyperlink"/>
      <w:u w:val="single"/>
    </w:rPr>
  </w:style>
  <w:style w:type="character" w:styleId="Mencinsinresolver">
    <w:name w:val="Unresolved Mention"/>
    <w:basedOn w:val="Fuentedeprrafopredeter"/>
    <w:uiPriority w:val="99"/>
    <w:semiHidden/>
    <w:unhideWhenUsed/>
    <w:rsid w:val="00F5449D"/>
    <w:rPr>
      <w:color w:val="605E5C"/>
      <w:shd w:val="clear" w:color="auto" w:fill="E1DFDD"/>
    </w:rPr>
  </w:style>
  <w:style w:type="paragraph" w:styleId="TDC1">
    <w:name w:val="toc 1"/>
    <w:basedOn w:val="Normal"/>
    <w:next w:val="Normal"/>
    <w:autoRedefine/>
    <w:uiPriority w:val="39"/>
    <w:unhideWhenUsed/>
    <w:rsid w:val="00C443EB"/>
    <w:pPr>
      <w:spacing w:after="100"/>
    </w:pPr>
  </w:style>
  <w:style w:type="paragraph" w:styleId="TDC2">
    <w:name w:val="toc 2"/>
    <w:basedOn w:val="Normal"/>
    <w:next w:val="Normal"/>
    <w:autoRedefine/>
    <w:uiPriority w:val="39"/>
    <w:unhideWhenUsed/>
    <w:rsid w:val="00C443E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2055</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ALFONSO EK PECH</cp:lastModifiedBy>
  <cp:revision>10</cp:revision>
  <cp:lastPrinted>2026-06-27T05:57:00Z</cp:lastPrinted>
  <dcterms:created xsi:type="dcterms:W3CDTF">2013-12-23T23:15:00Z</dcterms:created>
  <dcterms:modified xsi:type="dcterms:W3CDTF">2026-06-27T06:14:00Z</dcterms:modified>
  <cp:category/>
</cp:coreProperties>
</file>